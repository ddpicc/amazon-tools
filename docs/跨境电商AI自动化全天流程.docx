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28B60" w14:textId="77777777" w:rsidR="009159B2" w:rsidRDefault="00BE3A29">
      <w:r>
        <w:t>一个跨境运营的</w:t>
      </w:r>
      <w:r>
        <w:t>AI</w:t>
      </w:r>
      <w:r>
        <w:t>自动化全天流程</w:t>
      </w:r>
      <w:r>
        <w:t>——10</w:t>
      </w:r>
      <w:r>
        <w:t>大环节闭环和指令大全</w:t>
      </w:r>
    </w:p>
    <w:p w14:paraId="7F6CA650" w14:textId="77777777" w:rsidR="009159B2" w:rsidRDefault="00BE3A29">
      <w:r>
        <w:t>原创</w:t>
      </w:r>
    </w:p>
    <w:p w14:paraId="063536E3" w14:textId="77777777" w:rsidR="009159B2" w:rsidRDefault="00BE3A29">
      <w:r>
        <w:t>Sorftime</w:t>
      </w:r>
    </w:p>
    <w:p w14:paraId="428764A0" w14:textId="77777777" w:rsidR="009159B2" w:rsidRDefault="00BE3A29">
      <w:pPr>
        <w:pStyle w:val="aa"/>
      </w:pPr>
      <w:r>
        <w:t>一个跨境运营的</w:t>
      </w:r>
      <w:r>
        <w:t>AI</w:t>
      </w:r>
      <w:r>
        <w:t>自动化全天流程</w:t>
      </w:r>
      <w:r>
        <w:t>——10</w:t>
      </w:r>
      <w:r>
        <w:t>大环节闭环</w:t>
      </w:r>
      <w:r>
        <w:t>和指令大全</w:t>
      </w:r>
    </w:p>
    <w:p w14:paraId="5F2C36E0" w14:textId="77777777" w:rsidR="009159B2" w:rsidRDefault="00BE3A29">
      <w:pPr>
        <w:ind w:left="288"/>
      </w:pPr>
      <w:r>
        <w:rPr>
          <w:color w:val="646A73"/>
          <w:sz w:val="20"/>
        </w:rPr>
        <w:t>Sorftime · 2026</w:t>
      </w:r>
      <w:r>
        <w:rPr>
          <w:color w:val="646A73"/>
          <w:sz w:val="20"/>
        </w:rPr>
        <w:t>年</w:t>
      </w:r>
      <w:r>
        <w:rPr>
          <w:color w:val="646A73"/>
          <w:sz w:val="20"/>
        </w:rPr>
        <w:t>8</w:t>
      </w:r>
      <w:r>
        <w:rPr>
          <w:color w:val="646A73"/>
          <w:sz w:val="20"/>
        </w:rPr>
        <w:t>月</w:t>
      </w:r>
      <w:r>
        <w:rPr>
          <w:color w:val="646A73"/>
          <w:sz w:val="20"/>
        </w:rPr>
        <w:t>10</w:t>
      </w:r>
      <w:r>
        <w:rPr>
          <w:color w:val="646A73"/>
          <w:sz w:val="20"/>
        </w:rPr>
        <w:t>日</w:t>
      </w:r>
      <w:r>
        <w:rPr>
          <w:color w:val="646A73"/>
          <w:sz w:val="20"/>
        </w:rPr>
        <w:t xml:space="preserve"> 18:50 · </w:t>
      </w:r>
      <w:r>
        <w:rPr>
          <w:color w:val="646A73"/>
          <w:sz w:val="20"/>
        </w:rPr>
        <w:t>重庆</w:t>
      </w:r>
      <w:r>
        <w:rPr>
          <w:color w:val="646A73"/>
          <w:sz w:val="20"/>
        </w:rPr>
        <w:br/>
      </w:r>
      <w:r>
        <w:rPr>
          <w:color w:val="646A73"/>
          <w:sz w:val="20"/>
        </w:rPr>
        <w:t>来源：微信公众号文章整理（含全部配图）</w:t>
      </w:r>
    </w:p>
    <w:p w14:paraId="3E4206AB" w14:textId="77777777" w:rsidR="009159B2" w:rsidRDefault="00BE3A29">
      <w:pPr>
        <w:jc w:val="center"/>
      </w:pPr>
      <w:r>
        <w:rPr>
          <w:noProof/>
        </w:rPr>
        <w:drawing>
          <wp:inline distT="0" distB="0" distL="0" distR="0" wp14:anchorId="03A0B552" wp14:editId="4758C65B">
            <wp:extent cx="5486400" cy="894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990E" w14:textId="77777777" w:rsidR="009159B2" w:rsidRDefault="00BE3A29">
      <w:pPr>
        <w:jc w:val="center"/>
      </w:pPr>
      <w:r>
        <w:rPr>
          <w:i/>
          <w:color w:val="646A73"/>
          <w:sz w:val="18"/>
        </w:rPr>
        <w:t>封面图</w:t>
      </w:r>
    </w:p>
    <w:p w14:paraId="462A53C6" w14:textId="77777777" w:rsidR="009159B2" w:rsidRDefault="00BE3A29">
      <w:r>
        <w:t>上周我们征集了卖家们关心的跨境电商自动化场景，看得出来大家十分关注。</w:t>
      </w:r>
    </w:p>
    <w:p w14:paraId="60DCBAC7" w14:textId="77777777" w:rsidR="009159B2" w:rsidRDefault="00BE3A29">
      <w:r>
        <w:t>我们也跟多位卖家交流了情况，虽然大家都很想用</w:t>
      </w:r>
      <w:r>
        <w:t xml:space="preserve"> AI </w:t>
      </w:r>
      <w:r>
        <w:t>赋能，但多数卖家对</w:t>
      </w:r>
      <w:r>
        <w:t xml:space="preserve"> AI </w:t>
      </w:r>
      <w:r>
        <w:t>的用法还很朴素</w:t>
      </w:r>
      <w:r>
        <w:t>——</w:t>
      </w:r>
      <w:r>
        <w:t>写写文案、翻译一下、问几个选品问题。你问一句，它答一段，有点像搜索引擎的用法。</w:t>
      </w:r>
    </w:p>
    <w:p w14:paraId="0EF65B0F" w14:textId="77777777" w:rsidR="009159B2" w:rsidRDefault="00BE3A29">
      <w:r>
        <w:t>真正要自动化，很多卖家还是不知道怎么下手，不过目标大家都是一致的清晰</w:t>
      </w:r>
      <w:r>
        <w:t>——</w:t>
      </w:r>
    </w:p>
    <w:p w14:paraId="1C0FFE1B" w14:textId="77777777" w:rsidR="009159B2" w:rsidRDefault="00BE3A29">
      <w:pPr>
        <w:jc w:val="center"/>
      </w:pPr>
      <w:r>
        <w:rPr>
          <w:noProof/>
        </w:rPr>
        <w:lastRenderedPageBreak/>
        <w:drawing>
          <wp:inline distT="0" distB="0" distL="0" distR="0" wp14:anchorId="33BE7A69" wp14:editId="2D6AD075">
            <wp:extent cx="5486400" cy="949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195E" w14:textId="77777777" w:rsidR="009159B2" w:rsidRDefault="00BE3A29">
      <w:pPr>
        <w:jc w:val="center"/>
      </w:pPr>
      <w:r>
        <w:rPr>
          <w:i/>
          <w:color w:val="646A73"/>
          <w:sz w:val="18"/>
        </w:rPr>
        <w:lastRenderedPageBreak/>
        <w:t>多数卖家目前对</w:t>
      </w:r>
      <w:r>
        <w:rPr>
          <w:i/>
          <w:color w:val="646A73"/>
          <w:sz w:val="18"/>
        </w:rPr>
        <w:t xml:space="preserve"> AI </w:t>
      </w:r>
      <w:r>
        <w:rPr>
          <w:i/>
          <w:color w:val="646A73"/>
          <w:sz w:val="18"/>
        </w:rPr>
        <w:t>的用法仍较朴素</w:t>
      </w:r>
    </w:p>
    <w:p w14:paraId="489DF088" w14:textId="77777777" w:rsidR="009159B2" w:rsidRDefault="00BE3A29">
      <w:r>
        <w:rPr>
          <w:i/>
        </w:rPr>
        <w:t>一位运营负责人分享的</w:t>
      </w:r>
      <w:r>
        <w:rPr>
          <w:i/>
        </w:rPr>
        <w:t>运营日常</w:t>
      </w:r>
    </w:p>
    <w:p w14:paraId="6E2172E3" w14:textId="77777777" w:rsidR="009159B2" w:rsidRDefault="00BE3A29">
      <w:pPr>
        <w:jc w:val="center"/>
      </w:pPr>
      <w:r>
        <w:rPr>
          <w:noProof/>
        </w:rPr>
        <w:drawing>
          <wp:inline distT="0" distB="0" distL="0" distR="0" wp14:anchorId="75CBE8D3" wp14:editId="2AAFDC11">
            <wp:extent cx="5486400" cy="7401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545F" w14:textId="77777777" w:rsidR="009159B2" w:rsidRDefault="00BE3A29">
      <w:pPr>
        <w:jc w:val="center"/>
      </w:pPr>
      <w:r>
        <w:rPr>
          <w:i/>
          <w:color w:val="646A73"/>
          <w:sz w:val="18"/>
        </w:rPr>
        <w:lastRenderedPageBreak/>
        <w:t>一位运营负责人分享的运营日常</w:t>
      </w:r>
    </w:p>
    <w:p w14:paraId="294E7530" w14:textId="77777777" w:rsidR="009159B2" w:rsidRDefault="00BE3A29">
      <w:r>
        <w:rPr>
          <w:b/>
        </w:rPr>
        <w:t>如果你是老板：</w:t>
      </w:r>
      <w:r>
        <w:t xml:space="preserve"> </w:t>
      </w:r>
      <w:r>
        <w:t>每天早上打开手机，一份昨晚自动跑完的日报已经躺在那儿了。新品机会按潜力排好，风险标红，利润预估、竞争格局一目了然。喝着咖啡翻两分钟，就知道该盯哪个方向。</w:t>
      </w:r>
    </w:p>
    <w:p w14:paraId="41F28083" w14:textId="77777777" w:rsidR="009159B2" w:rsidRDefault="00BE3A29">
      <w:r>
        <w:rPr>
          <w:b/>
        </w:rPr>
        <w:t>如果你是运营：</w:t>
      </w:r>
      <w:r>
        <w:t xml:space="preserve"> </w:t>
      </w:r>
      <w:r>
        <w:t>不再手动复制粘贴。竞品调价了有人先通知你，类目冒出新爆款有人先提醒你。你的工作从</w:t>
      </w:r>
      <w:r>
        <w:t>"</w:t>
      </w:r>
      <w:r>
        <w:t>找数据、做表格</w:t>
      </w:r>
      <w:r>
        <w:t>"</w:t>
      </w:r>
      <w:r>
        <w:t>变成</w:t>
      </w:r>
      <w:r>
        <w:t>"</w:t>
      </w:r>
      <w:r>
        <w:t>看结论、做判断</w:t>
      </w:r>
      <w:r>
        <w:t>"</w:t>
      </w:r>
      <w:r>
        <w:t>。</w:t>
      </w:r>
    </w:p>
    <w:p w14:paraId="0F3905C6" w14:textId="77777777" w:rsidR="009159B2" w:rsidRDefault="00BE3A29">
      <w:r>
        <w:t>这些场景不是科幻，虽然要全部连起来自动化目前还有些壁垒和门槛，但是局部环节的自动化已经相当能打了。</w:t>
      </w:r>
    </w:p>
    <w:p w14:paraId="199F2ACA" w14:textId="77777777" w:rsidR="009159B2" w:rsidRDefault="00BE3A29">
      <w:r>
        <w:t>本周我们就结合卖家的分享以及</w:t>
      </w:r>
      <w:r>
        <w:t xml:space="preserve"> Sorftime </w:t>
      </w:r>
      <w:r>
        <w:t>自己店铺的</w:t>
      </w:r>
      <w:r>
        <w:t>自动化实践，给大家主要分享和拆解选品和运营的自动化。</w:t>
      </w:r>
    </w:p>
    <w:p w14:paraId="0A394128" w14:textId="77777777" w:rsidR="009159B2" w:rsidRDefault="00BE3A29">
      <w:pPr>
        <w:shd w:val="clear" w:color="auto" w:fill="FFF8E6"/>
      </w:pPr>
      <w:r>
        <w:rPr>
          <w:color w:val="6B5A1E"/>
          <w:sz w:val="20"/>
        </w:rPr>
        <w:br/>
        <w:t xml:space="preserve">    </w:t>
      </w:r>
      <w:r>
        <w:rPr>
          <w:b/>
          <w:color w:val="6B5A1E"/>
          <w:sz w:val="20"/>
        </w:rPr>
        <w:t>测试场景说明</w:t>
      </w:r>
      <w:r>
        <w:rPr>
          <w:color w:val="6B5A1E"/>
          <w:sz w:val="20"/>
        </w:rPr>
        <w:br/>
      </w:r>
      <w:r>
        <w:rPr>
          <w:color w:val="6B5A1E"/>
          <w:sz w:val="20"/>
        </w:rPr>
        <w:br/>
        <w:t xml:space="preserve">    • </w:t>
      </w:r>
      <w:r>
        <w:rPr>
          <w:color w:val="6B5A1E"/>
          <w:sz w:val="20"/>
        </w:rPr>
        <w:t>平台：亚马逊美国站</w:t>
      </w:r>
      <w:r>
        <w:rPr>
          <w:color w:val="6B5A1E"/>
          <w:sz w:val="20"/>
        </w:rPr>
        <w:br/>
      </w:r>
      <w:r>
        <w:rPr>
          <w:color w:val="6B5A1E"/>
          <w:sz w:val="20"/>
        </w:rPr>
        <w:br/>
        <w:t xml:space="preserve">    • </w:t>
      </w:r>
      <w:r>
        <w:rPr>
          <w:color w:val="6B5A1E"/>
          <w:sz w:val="20"/>
        </w:rPr>
        <w:t>测试工具：</w:t>
      </w:r>
      <w:r>
        <w:rPr>
          <w:color w:val="6B5A1E"/>
          <w:sz w:val="20"/>
        </w:rPr>
        <w:t>Claude Code</w:t>
      </w:r>
      <w:r>
        <w:rPr>
          <w:color w:val="6B5A1E"/>
          <w:sz w:val="20"/>
        </w:rPr>
        <w:br/>
      </w:r>
      <w:r>
        <w:rPr>
          <w:color w:val="6B5A1E"/>
          <w:sz w:val="20"/>
        </w:rPr>
        <w:br/>
        <w:t xml:space="preserve">    • </w:t>
      </w:r>
      <w:r>
        <w:rPr>
          <w:color w:val="6B5A1E"/>
          <w:sz w:val="20"/>
        </w:rPr>
        <w:t>测试模型：</w:t>
      </w:r>
      <w:r>
        <w:rPr>
          <w:color w:val="6B5A1E"/>
          <w:sz w:val="20"/>
        </w:rPr>
        <w:t>Deepseek V4 Flash</w:t>
      </w:r>
      <w:r>
        <w:rPr>
          <w:color w:val="6B5A1E"/>
          <w:sz w:val="20"/>
        </w:rPr>
        <w:br/>
      </w:r>
      <w:r>
        <w:rPr>
          <w:color w:val="6B5A1E"/>
          <w:sz w:val="20"/>
        </w:rPr>
        <w:br/>
        <w:t xml:space="preserve">    • </w:t>
      </w:r>
      <w:r>
        <w:rPr>
          <w:color w:val="6B5A1E"/>
          <w:sz w:val="20"/>
        </w:rPr>
        <w:t>测试场景：亚马逊专业运营完整的一天工作日常和对应的</w:t>
      </w:r>
      <w:r>
        <w:rPr>
          <w:color w:val="6B5A1E"/>
          <w:sz w:val="20"/>
        </w:rPr>
        <w:t xml:space="preserve"> AI </w:t>
      </w:r>
      <w:r>
        <w:rPr>
          <w:color w:val="6B5A1E"/>
          <w:sz w:val="20"/>
        </w:rPr>
        <w:t>自动化解决方法</w:t>
      </w:r>
      <w:r>
        <w:rPr>
          <w:color w:val="6B5A1E"/>
          <w:sz w:val="20"/>
        </w:rPr>
        <w:br/>
      </w:r>
      <w:r>
        <w:rPr>
          <w:color w:val="6B5A1E"/>
          <w:sz w:val="20"/>
        </w:rPr>
        <w:br/>
      </w:r>
      <w:r>
        <w:rPr>
          <w:color w:val="6B5A1E"/>
          <w:sz w:val="20"/>
        </w:rPr>
        <w:br/>
        <w:t xml:space="preserve">    </w:t>
      </w:r>
      <w:r>
        <w:rPr>
          <w:color w:val="6B5A1E"/>
          <w:sz w:val="20"/>
        </w:rPr>
        <w:t>温馨提示：正文拆解自动化场景（讲步骤和环节），文末有完整自动化指令参考（怎么把步骤和环节串起来执行）</w:t>
      </w:r>
      <w:r>
        <w:rPr>
          <w:color w:val="6B5A1E"/>
          <w:sz w:val="20"/>
        </w:rPr>
        <w:br/>
        <w:t xml:space="preserve">  </w:t>
      </w:r>
    </w:p>
    <w:p w14:paraId="518550BB" w14:textId="77777777" w:rsidR="009159B2" w:rsidRDefault="00BE3A29">
      <w:pPr>
        <w:jc w:val="center"/>
      </w:pPr>
      <w:r>
        <w:rPr>
          <w:noProof/>
        </w:rPr>
        <w:lastRenderedPageBreak/>
        <w:drawing>
          <wp:inline distT="0" distB="0" distL="0" distR="0" wp14:anchorId="379A43EE" wp14:editId="342CCD70">
            <wp:extent cx="5486400" cy="3195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EE6E" w14:textId="77777777" w:rsidR="009159B2" w:rsidRDefault="00BE3A29">
      <w:pPr>
        <w:jc w:val="center"/>
      </w:pPr>
      <w:r>
        <w:rPr>
          <w:i/>
          <w:color w:val="646A73"/>
          <w:sz w:val="18"/>
        </w:rPr>
        <w:t xml:space="preserve">Sorftime </w:t>
      </w:r>
      <w:r>
        <w:rPr>
          <w:i/>
          <w:color w:val="646A73"/>
          <w:sz w:val="18"/>
        </w:rPr>
        <w:t>自营店铺目前用的</w:t>
      </w:r>
      <w:r>
        <w:rPr>
          <w:i/>
          <w:color w:val="646A73"/>
          <w:sz w:val="18"/>
        </w:rPr>
        <w:t xml:space="preserve"> Claude Code + Openclaw</w:t>
      </w:r>
      <w:r>
        <w:rPr>
          <w:i/>
          <w:color w:val="646A73"/>
          <w:sz w:val="18"/>
        </w:rPr>
        <w:t xml:space="preserve"> + NocoDB</w:t>
      </w:r>
    </w:p>
    <w:p w14:paraId="27A592EE" w14:textId="77777777" w:rsidR="009159B2" w:rsidRDefault="00BE3A29">
      <w:pPr>
        <w:shd w:val="clear" w:color="auto" w:fill="F3F7F4"/>
      </w:pPr>
      <w:r>
        <w:rPr>
          <w:sz w:val="20"/>
        </w:rPr>
        <w:br/>
        <w:t xml:space="preserve">    </w:t>
      </w:r>
      <w:r>
        <w:rPr>
          <w:b/>
          <w:sz w:val="20"/>
        </w:rPr>
        <w:t>目录</w:t>
      </w:r>
      <w:r>
        <w:rPr>
          <w:sz w:val="20"/>
        </w:rPr>
        <w:br/>
      </w:r>
      <w:r>
        <w:rPr>
          <w:sz w:val="20"/>
        </w:rPr>
        <w:br/>
        <w:t xml:space="preserve">    </w:t>
      </w:r>
      <w:r>
        <w:rPr>
          <w:sz w:val="20"/>
        </w:rPr>
        <w:t>上午：巡检、监控、响应</w:t>
      </w:r>
      <w:r>
        <w:rPr>
          <w:sz w:val="20"/>
        </w:rPr>
        <w:br/>
      </w:r>
      <w:r>
        <w:rPr>
          <w:sz w:val="20"/>
        </w:rPr>
        <w:br/>
        <w:t xml:space="preserve">    1. </w:t>
      </w:r>
      <w:r>
        <w:rPr>
          <w:sz w:val="20"/>
        </w:rPr>
        <w:t>订单、绩效、广告</w:t>
      </w:r>
      <w:r>
        <w:rPr>
          <w:sz w:val="20"/>
        </w:rPr>
        <w:t>——</w:t>
      </w:r>
      <w:r>
        <w:rPr>
          <w:sz w:val="20"/>
        </w:rPr>
        <w:t>每天的第一眼</w:t>
      </w:r>
      <w:r>
        <w:rPr>
          <w:sz w:val="20"/>
        </w:rPr>
        <w:br/>
      </w:r>
      <w:r>
        <w:rPr>
          <w:sz w:val="20"/>
        </w:rPr>
        <w:br/>
        <w:t xml:space="preserve">    2. Listing </w:t>
      </w:r>
      <w:r>
        <w:rPr>
          <w:sz w:val="20"/>
        </w:rPr>
        <w:t>状态</w:t>
      </w:r>
      <w:r>
        <w:rPr>
          <w:sz w:val="20"/>
        </w:rPr>
        <w:t>——</w:t>
      </w:r>
      <w:r>
        <w:rPr>
          <w:sz w:val="20"/>
        </w:rPr>
        <w:t>别等出问题才发现</w:t>
      </w:r>
      <w:r>
        <w:rPr>
          <w:sz w:val="20"/>
        </w:rPr>
        <w:br/>
      </w:r>
      <w:r>
        <w:rPr>
          <w:sz w:val="20"/>
        </w:rPr>
        <w:br/>
        <w:t xml:space="preserve">    3. </w:t>
      </w:r>
      <w:r>
        <w:rPr>
          <w:sz w:val="20"/>
        </w:rPr>
        <w:t>竞品监控</w:t>
      </w:r>
      <w:r>
        <w:rPr>
          <w:sz w:val="20"/>
        </w:rPr>
        <w:t>——</w:t>
      </w:r>
      <w:r>
        <w:rPr>
          <w:sz w:val="20"/>
        </w:rPr>
        <w:t>最该自动化的事</w:t>
      </w:r>
      <w:r>
        <w:rPr>
          <w:sz w:val="20"/>
        </w:rPr>
        <w:br/>
      </w:r>
      <w:r>
        <w:rPr>
          <w:sz w:val="20"/>
        </w:rPr>
        <w:br/>
        <w:t xml:space="preserve">    4. </w:t>
      </w:r>
      <w:r>
        <w:rPr>
          <w:sz w:val="20"/>
        </w:rPr>
        <w:t>差评和</w:t>
      </w:r>
      <w:r>
        <w:rPr>
          <w:sz w:val="20"/>
        </w:rPr>
        <w:t xml:space="preserve"> Feedback——</w:t>
      </w:r>
      <w:r>
        <w:rPr>
          <w:sz w:val="20"/>
        </w:rPr>
        <w:t>第一时间知道最重要</w:t>
      </w:r>
      <w:r>
        <w:rPr>
          <w:sz w:val="20"/>
        </w:rPr>
        <w:br/>
      </w:r>
      <w:r>
        <w:rPr>
          <w:sz w:val="20"/>
        </w:rPr>
        <w:br/>
        <w:t xml:space="preserve">    5. </w:t>
      </w:r>
      <w:r>
        <w:rPr>
          <w:sz w:val="20"/>
        </w:rPr>
        <w:t>货件和物流</w:t>
      </w:r>
      <w:r>
        <w:rPr>
          <w:sz w:val="20"/>
        </w:rPr>
        <w:t>——</w:t>
      </w:r>
      <w:r>
        <w:rPr>
          <w:sz w:val="20"/>
        </w:rPr>
        <w:t>目前还需要后台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  <w:t xml:space="preserve">    </w:t>
      </w:r>
      <w:r>
        <w:rPr>
          <w:sz w:val="20"/>
        </w:rPr>
        <w:t>下午：内容、分析、选品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lastRenderedPageBreak/>
        <w:t xml:space="preserve">    6. </w:t>
      </w:r>
      <w:r>
        <w:rPr>
          <w:sz w:val="20"/>
        </w:rPr>
        <w:t>写文案</w:t>
      </w:r>
      <w:r>
        <w:rPr>
          <w:sz w:val="20"/>
        </w:rPr>
        <w:t xml:space="preserve">——AI </w:t>
      </w:r>
      <w:r>
        <w:rPr>
          <w:sz w:val="20"/>
        </w:rPr>
        <w:t>先备料，你来定稿</w:t>
      </w:r>
      <w:r>
        <w:rPr>
          <w:sz w:val="20"/>
        </w:rPr>
        <w:br/>
      </w:r>
      <w:r>
        <w:rPr>
          <w:sz w:val="20"/>
        </w:rPr>
        <w:br/>
        <w:t xml:space="preserve">    7. </w:t>
      </w:r>
      <w:r>
        <w:rPr>
          <w:sz w:val="20"/>
        </w:rPr>
        <w:t>老品优化</w:t>
      </w:r>
      <w:r>
        <w:rPr>
          <w:sz w:val="20"/>
        </w:rPr>
        <w:t>——</w:t>
      </w:r>
      <w:r>
        <w:rPr>
          <w:sz w:val="20"/>
        </w:rPr>
        <w:t>数据告诉你该动哪里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   8. </w:t>
      </w:r>
      <w:r>
        <w:rPr>
          <w:sz w:val="20"/>
        </w:rPr>
        <w:t>每周数据和退货分析</w:t>
      </w:r>
      <w:r>
        <w:rPr>
          <w:sz w:val="20"/>
        </w:rPr>
        <w:br/>
      </w:r>
      <w:r>
        <w:rPr>
          <w:sz w:val="20"/>
        </w:rPr>
        <w:br/>
        <w:t xml:space="preserve">    9. </w:t>
      </w:r>
      <w:r>
        <w:rPr>
          <w:sz w:val="20"/>
        </w:rPr>
        <w:t>新品开发</w:t>
      </w:r>
      <w:r>
        <w:rPr>
          <w:sz w:val="20"/>
        </w:rPr>
        <w:t xml:space="preserve">——AI </w:t>
      </w:r>
      <w:r>
        <w:rPr>
          <w:sz w:val="20"/>
        </w:rPr>
        <w:t>先筛，你来做判断</w:t>
      </w:r>
      <w:r>
        <w:rPr>
          <w:sz w:val="20"/>
        </w:rPr>
        <w:br/>
      </w:r>
      <w:r>
        <w:rPr>
          <w:sz w:val="20"/>
        </w:rPr>
        <w:br/>
        <w:t xml:space="preserve">    10. </w:t>
      </w:r>
      <w:r>
        <w:rPr>
          <w:sz w:val="20"/>
        </w:rPr>
        <w:t>站外流量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  <w:t xml:space="preserve">    </w:t>
      </w:r>
      <w:r>
        <w:rPr>
          <w:sz w:val="20"/>
        </w:rPr>
        <w:t>怎么串起来实现每日自动化？</w:t>
      </w:r>
      <w:r>
        <w:rPr>
          <w:sz w:val="20"/>
        </w:rPr>
        <w:br/>
      </w:r>
      <w:r>
        <w:rPr>
          <w:sz w:val="20"/>
        </w:rPr>
        <w:br/>
        <w:t xml:space="preserve">    12 </w:t>
      </w:r>
      <w:r>
        <w:rPr>
          <w:sz w:val="20"/>
        </w:rPr>
        <w:t>条自动化指令，直接复制就能用</w:t>
      </w:r>
      <w:r>
        <w:rPr>
          <w:sz w:val="20"/>
        </w:rPr>
        <w:br/>
      </w:r>
      <w:r>
        <w:rPr>
          <w:sz w:val="20"/>
        </w:rPr>
        <w:br/>
        <w:t xml:space="preserve">    </w:t>
      </w:r>
      <w:r>
        <w:rPr>
          <w:sz w:val="20"/>
        </w:rPr>
        <w:t>自动化是个持续更新迭代的过程</w:t>
      </w:r>
      <w:r>
        <w:rPr>
          <w:sz w:val="20"/>
        </w:rPr>
        <w:br/>
        <w:t xml:space="preserve">  </w:t>
      </w:r>
    </w:p>
    <w:p w14:paraId="16028B4F" w14:textId="77777777" w:rsidR="009159B2" w:rsidRDefault="00BE3A29">
      <w:pPr>
        <w:pStyle w:val="1"/>
      </w:pPr>
      <w:r>
        <w:t>上午：巡检、监控、响应</w:t>
      </w:r>
    </w:p>
    <w:p w14:paraId="7AA70DD1" w14:textId="77777777" w:rsidR="009159B2" w:rsidRDefault="00BE3A29">
      <w:pPr>
        <w:pStyle w:val="21"/>
      </w:pPr>
      <w:r>
        <w:t xml:space="preserve">1. </w:t>
      </w:r>
      <w:r>
        <w:t>订单、绩效、广告</w:t>
      </w:r>
      <w:r>
        <w:t>——</w:t>
      </w:r>
      <w:r>
        <w:t>每天的第一眼</w:t>
      </w:r>
    </w:p>
    <w:p w14:paraId="75CA0D00" w14:textId="77777777" w:rsidR="009159B2" w:rsidRDefault="00BE3A29">
      <w:r>
        <w:t>这三个是必看的。</w:t>
      </w:r>
      <w:r>
        <w:t xml:space="preserve">Nova Analytics </w:t>
      </w:r>
      <w:r>
        <w:t>在</w:t>
      </w:r>
      <w:r>
        <w:t xml:space="preserve"> 2026 </w:t>
      </w:r>
      <w:r>
        <w:t>年初的一篇文章里列了每日必查的</w:t>
      </w:r>
      <w:r>
        <w:t xml:space="preserve"> 7 </w:t>
      </w:r>
      <w:r>
        <w:t>个指标：今日订单、发货数、销售额、同比趋势图、</w:t>
      </w:r>
      <w:r>
        <w:t xml:space="preserve">Buy Box </w:t>
      </w:r>
      <w:r>
        <w:t>占比、账户健康状态、广告花费和</w:t>
      </w:r>
      <w:r>
        <w:t xml:space="preserve"> ACoS</w:t>
      </w:r>
      <w:r>
        <w:t>。</w:t>
      </w:r>
    </w:p>
    <w:p w14:paraId="63619F6D" w14:textId="77777777" w:rsidR="009159B2" w:rsidRDefault="00BE3A29">
      <w:r>
        <w:t>亚马逊官方提供了</w:t>
      </w:r>
      <w:r>
        <w:t xml:space="preserve"> SP-API </w:t>
      </w:r>
      <w:r>
        <w:t>的数据接口，可以让你的</w:t>
      </w:r>
      <w:r>
        <w:t xml:space="preserve"> Agent </w:t>
      </w:r>
      <w:r>
        <w:t>获取：</w:t>
      </w:r>
    </w:p>
    <w:p w14:paraId="332DFE20" w14:textId="77777777" w:rsidR="009159B2" w:rsidRDefault="00BE3A29">
      <w:pPr>
        <w:pStyle w:val="a0"/>
      </w:pPr>
      <w:r>
        <w:rPr>
          <w:b/>
        </w:rPr>
        <w:t>订单</w:t>
      </w:r>
      <w:r>
        <w:t xml:space="preserve"> — </w:t>
      </w:r>
      <w:r>
        <w:t>订单列表、详情、买家信息</w:t>
      </w:r>
    </w:p>
    <w:p w14:paraId="067AF030" w14:textId="77777777" w:rsidR="009159B2" w:rsidRDefault="00BE3A29">
      <w:pPr>
        <w:pStyle w:val="a0"/>
      </w:pPr>
      <w:r>
        <w:rPr>
          <w:b/>
        </w:rPr>
        <w:t xml:space="preserve">FBA </w:t>
      </w:r>
      <w:r>
        <w:rPr>
          <w:b/>
        </w:rPr>
        <w:t>库存和入仓</w:t>
      </w:r>
      <w:r>
        <w:t xml:space="preserve"> — </w:t>
      </w:r>
      <w:r>
        <w:t>库存余量、货件状态、入仓进度</w:t>
      </w:r>
    </w:p>
    <w:p w14:paraId="355D1DC1" w14:textId="77777777" w:rsidR="009159B2" w:rsidRDefault="00BE3A29">
      <w:pPr>
        <w:pStyle w:val="a0"/>
      </w:pPr>
      <w:r>
        <w:rPr>
          <w:b/>
        </w:rPr>
        <w:t>财务</w:t>
      </w:r>
      <w:r>
        <w:t xml:space="preserve"> — </w:t>
      </w:r>
      <w:r>
        <w:t>交易流水、结算明细、费用构成</w:t>
      </w:r>
    </w:p>
    <w:p w14:paraId="504B576B" w14:textId="77777777" w:rsidR="009159B2" w:rsidRDefault="00BE3A29">
      <w:pPr>
        <w:pStyle w:val="a0"/>
      </w:pPr>
      <w:r>
        <w:rPr>
          <w:b/>
        </w:rPr>
        <w:t>商品目录和</w:t>
      </w:r>
      <w:r>
        <w:rPr>
          <w:b/>
        </w:rPr>
        <w:t xml:space="preserve"> Listing</w:t>
      </w:r>
      <w:r>
        <w:t xml:space="preserve"> — </w:t>
      </w:r>
      <w:r>
        <w:t>商品信息、分类、变体</w:t>
      </w:r>
    </w:p>
    <w:p w14:paraId="756589B2" w14:textId="77777777" w:rsidR="009159B2" w:rsidRDefault="00BE3A29">
      <w:pPr>
        <w:pStyle w:val="a0"/>
      </w:pPr>
      <w:r>
        <w:rPr>
          <w:b/>
        </w:rPr>
        <w:t>买家反馈</w:t>
      </w:r>
      <w:r>
        <w:t xml:space="preserve"> — </w:t>
      </w:r>
      <w:r>
        <w:t>评论趋势、退货原因分析</w:t>
      </w:r>
    </w:p>
    <w:p w14:paraId="53606C19" w14:textId="77777777" w:rsidR="009159B2" w:rsidRDefault="00BE3A29">
      <w:pPr>
        <w:pStyle w:val="a0"/>
      </w:pPr>
      <w:r>
        <w:rPr>
          <w:b/>
        </w:rPr>
        <w:t>买家消息</w:t>
      </w:r>
      <w:r>
        <w:t xml:space="preserve"> — </w:t>
      </w:r>
      <w:r>
        <w:t>站内信的收发</w:t>
      </w:r>
    </w:p>
    <w:p w14:paraId="351FCD6E" w14:textId="77777777" w:rsidR="009159B2" w:rsidRDefault="00BE3A29">
      <w:pPr>
        <w:pStyle w:val="a0"/>
      </w:pPr>
      <w:r>
        <w:rPr>
          <w:b/>
        </w:rPr>
        <w:lastRenderedPageBreak/>
        <w:t>报表</w:t>
      </w:r>
      <w:r>
        <w:t xml:space="preserve"> — </w:t>
      </w:r>
      <w:r>
        <w:t>定时或按需生成各类业务报表</w:t>
      </w:r>
    </w:p>
    <w:p w14:paraId="2018C057" w14:textId="77777777" w:rsidR="009159B2" w:rsidRDefault="00BE3A29">
      <w:pPr>
        <w:pStyle w:val="a0"/>
      </w:pPr>
      <w:r>
        <w:rPr>
          <w:b/>
        </w:rPr>
        <w:t xml:space="preserve">A+ </w:t>
      </w:r>
      <w:r>
        <w:rPr>
          <w:b/>
        </w:rPr>
        <w:t>内容</w:t>
      </w:r>
      <w:r>
        <w:t xml:space="preserve"> — </w:t>
      </w:r>
      <w:r>
        <w:t>以编程方式管理</w:t>
      </w:r>
      <w:r>
        <w:t xml:space="preserve"> A+ </w:t>
      </w:r>
      <w:r>
        <w:t>页面</w:t>
      </w:r>
    </w:p>
    <w:p w14:paraId="7097991A" w14:textId="77777777" w:rsidR="009159B2" w:rsidRDefault="00BE3A29">
      <w:pPr>
        <w:jc w:val="center"/>
      </w:pPr>
      <w:r>
        <w:rPr>
          <w:noProof/>
        </w:rPr>
        <w:lastRenderedPageBreak/>
        <w:drawing>
          <wp:inline distT="0" distB="0" distL="0" distR="0" wp14:anchorId="35D22292" wp14:editId="59850F8F">
            <wp:extent cx="5486400" cy="10993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9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6FF0" w14:textId="77777777" w:rsidR="009159B2" w:rsidRDefault="00BE3A29">
      <w:pPr>
        <w:jc w:val="center"/>
      </w:pPr>
      <w:r>
        <w:rPr>
          <w:i/>
          <w:color w:val="646A73"/>
          <w:sz w:val="18"/>
        </w:rPr>
        <w:lastRenderedPageBreak/>
        <w:t>亚马逊</w:t>
      </w:r>
      <w:r>
        <w:rPr>
          <w:i/>
          <w:color w:val="646A73"/>
          <w:sz w:val="18"/>
        </w:rPr>
        <w:t xml:space="preserve"> SP-API </w:t>
      </w:r>
      <w:r>
        <w:rPr>
          <w:i/>
          <w:color w:val="646A73"/>
          <w:sz w:val="18"/>
        </w:rPr>
        <w:t>可对接的运营数据维度</w:t>
      </w:r>
    </w:p>
    <w:p w14:paraId="6AA7F678" w14:textId="77777777" w:rsidR="009159B2" w:rsidRDefault="00BE3A29">
      <w:r>
        <w:t>市面上很多自</w:t>
      </w:r>
      <w:r>
        <w:t>动化工具（比如上面提到的</w:t>
      </w:r>
      <w:r>
        <w:t xml:space="preserve"> Nova Analytics</w:t>
      </w:r>
      <w:r>
        <w:t>、</w:t>
      </w:r>
      <w:r>
        <w:t>Improvado</w:t>
      </w:r>
      <w:r>
        <w:t>）底层走的都是这套接口。</w:t>
      </w:r>
    </w:p>
    <w:p w14:paraId="48A740D9" w14:textId="77777777" w:rsidR="009159B2" w:rsidRDefault="00BE3A29">
      <w:r>
        <w:t>所以第一件事</w:t>
      </w:r>
      <w:r>
        <w:t>——</w:t>
      </w:r>
      <w:r>
        <w:t>订单、绩效、广告数据</w:t>
      </w:r>
      <w:r>
        <w:t>——</w:t>
      </w:r>
      <w:r>
        <w:t>自动化的逻辑很简单：通过</w:t>
      </w:r>
      <w:r>
        <w:t xml:space="preserve"> SP-API </w:t>
      </w:r>
      <w:r>
        <w:t>把数据拉出来，设好每天早上的定时任务，推送到飞书、钉钉或者微信。你到公司的时候，日报已经等在那儿了。</w:t>
      </w:r>
    </w:p>
    <w:p w14:paraId="536F9AD9" w14:textId="77777777" w:rsidR="009159B2" w:rsidRDefault="00BE3A29">
      <w:r>
        <w:t>目前这块已经有很多现成方案。</w:t>
      </w:r>
      <w:r>
        <w:t xml:space="preserve">Nova Analytics </w:t>
      </w:r>
      <w:r>
        <w:t>自己提供</w:t>
      </w:r>
      <w:r>
        <w:t xml:space="preserve"> 200 </w:t>
      </w:r>
      <w:r>
        <w:t>多个指标的自动报表，每小时刷新一次。</w:t>
      </w:r>
      <w:r>
        <w:t xml:space="preserve">Improvado </w:t>
      </w:r>
      <w:r>
        <w:t>的方案是把数据同步到</w:t>
      </w:r>
      <w:r>
        <w:t xml:space="preserve"> BI </w:t>
      </w:r>
      <w:r>
        <w:t>工具或数据仓库，省掉手动导</w:t>
      </w:r>
      <w:r>
        <w:t xml:space="preserve"> CSV </w:t>
      </w:r>
      <w:r>
        <w:t>的步骤。</w:t>
      </w:r>
    </w:p>
    <w:p w14:paraId="7B9464C0" w14:textId="77777777" w:rsidR="009159B2" w:rsidRDefault="00BE3A29">
      <w:r>
        <w:t>实际上，动手能力强的卖家</w:t>
      </w:r>
      <w:r>
        <w:t>，注册</w:t>
      </w:r>
      <w:r>
        <w:t xml:space="preserve"> API </w:t>
      </w:r>
      <w:r>
        <w:t>后，直接就可以用</w:t>
      </w:r>
      <w:r>
        <w:t xml:space="preserve"> Claude Code </w:t>
      </w:r>
      <w:r>
        <w:t>构建你自己的自动化流程。</w:t>
      </w:r>
    </w:p>
    <w:p w14:paraId="06EA0580" w14:textId="77777777" w:rsidR="009159B2" w:rsidRDefault="00BE3A29">
      <w:r>
        <w:t>打个比方，你只需要在</w:t>
      </w:r>
      <w:r>
        <w:t xml:space="preserve"> Claude Code </w:t>
      </w:r>
      <w:r>
        <w:t>里问一句</w:t>
      </w:r>
      <w:r>
        <w:t>——"</w:t>
      </w:r>
      <w:r>
        <w:t>帮我查一下</w:t>
      </w:r>
      <w:r>
        <w:t xml:space="preserve"> SP-API Orders </w:t>
      </w:r>
      <w:r>
        <w:t>接口怎么用，我打算每天自动拉订单数据</w:t>
      </w:r>
      <w:r>
        <w:t>"</w:t>
      </w:r>
      <w:r>
        <w:t>，</w:t>
      </w:r>
      <w:r>
        <w:t xml:space="preserve">Claude Code </w:t>
      </w:r>
      <w:r>
        <w:t>会自己去亚马逊官方文档里查，然后告诉你：这个接口需要什么权限、怎么调用、返回哪些字段、代码怎么写。你不需要对着几百页英文文档啃。甚至让它帮你写一个</w:t>
      </w:r>
      <w:r>
        <w:t>"</w:t>
      </w:r>
      <w:r>
        <w:t>每天早上自动拉订单数据推到飞书</w:t>
      </w:r>
      <w:r>
        <w:t>"</w:t>
      </w:r>
      <w:r>
        <w:t>的脚本，它也能直接给你。</w:t>
      </w:r>
    </w:p>
    <w:p w14:paraId="5AE1BAC4" w14:textId="77777777" w:rsidR="009159B2" w:rsidRDefault="00BE3A29">
      <w:pPr>
        <w:pStyle w:val="21"/>
      </w:pPr>
      <w:r>
        <w:t xml:space="preserve">2. Listing </w:t>
      </w:r>
      <w:r>
        <w:t>状态</w:t>
      </w:r>
      <w:r>
        <w:t>——</w:t>
      </w:r>
      <w:r>
        <w:t>别等出问题才发现</w:t>
      </w:r>
    </w:p>
    <w:p w14:paraId="20C6E50B" w14:textId="77777777" w:rsidR="009159B2" w:rsidRDefault="00BE3A29">
      <w:r>
        <w:t>Listi</w:t>
      </w:r>
      <w:r>
        <w:t xml:space="preserve">ng </w:t>
      </w:r>
      <w:r>
        <w:t>有没有被下架、</w:t>
      </w:r>
      <w:r>
        <w:t xml:space="preserve">Buy Box </w:t>
      </w:r>
      <w:r>
        <w:t>还在不在、变体有没有断裂、有没有人跟卖、</w:t>
      </w:r>
      <w:r>
        <w:t xml:space="preserve">FBA </w:t>
      </w:r>
      <w:r>
        <w:t>配送费有没有被亚马逊悄悄改了</w:t>
      </w:r>
      <w:r>
        <w:t>——</w:t>
      </w:r>
      <w:r>
        <w:t>这些事等你自己发现的时候，往往已经损失了销售额。</w:t>
      </w:r>
    </w:p>
    <w:p w14:paraId="094DA9CC" w14:textId="77777777" w:rsidR="009159B2" w:rsidRDefault="00BE3A29">
      <w:r>
        <w:t xml:space="preserve">Sentrykit </w:t>
      </w:r>
      <w:r>
        <w:t>在</w:t>
      </w:r>
      <w:r>
        <w:t xml:space="preserve"> 2026 </w:t>
      </w:r>
      <w:r>
        <w:t>年</w:t>
      </w:r>
      <w:r>
        <w:t xml:space="preserve"> 7 </w:t>
      </w:r>
      <w:r>
        <w:t>月做过一次横评，把市面上的监控工具排了一遍：</w:t>
      </w:r>
      <w:r>
        <w:t xml:space="preserve">Helium 10 Alerts </w:t>
      </w:r>
      <w:r>
        <w:t>覆盖了</w:t>
      </w:r>
      <w:r>
        <w:t xml:space="preserve"> Buy Box </w:t>
      </w:r>
      <w:r>
        <w:t>丢失、</w:t>
      </w:r>
      <w:r>
        <w:t xml:space="preserve">Listing </w:t>
      </w:r>
      <w:r>
        <w:t>变更、跟卖检测；</w:t>
      </w:r>
      <w:r>
        <w:t xml:space="preserve">Sellersonar </w:t>
      </w:r>
      <w:r>
        <w:t>主打实时告警，价格变动、跟卖、</w:t>
      </w:r>
      <w:r>
        <w:t xml:space="preserve">Buy Box </w:t>
      </w:r>
      <w:r>
        <w:t>都能监测。</w:t>
      </w:r>
    </w:p>
    <w:p w14:paraId="03779F93" w14:textId="77777777" w:rsidR="009159B2" w:rsidRDefault="00BE3A29">
      <w:r>
        <w:t>比如</w:t>
      </w:r>
      <w:r>
        <w:t xml:space="preserve"> Sorftime MCP </w:t>
      </w:r>
      <w:r>
        <w:t>的</w:t>
      </w:r>
      <w:r>
        <w:t xml:space="preserve"> </w:t>
      </w:r>
      <w:r>
        <w:rPr>
          <w:rFonts w:ascii="Consolas" w:eastAsia="Consolas" w:hAnsi="Consolas"/>
        </w:rPr>
        <w:t>product_detail</w:t>
      </w:r>
      <w:r>
        <w:t>，一次调用返回</w:t>
      </w:r>
      <w:r>
        <w:t xml:space="preserve"> 21 </w:t>
      </w:r>
      <w:r>
        <w:t>个字段（价格、</w:t>
      </w:r>
      <w:r>
        <w:t>BSR</w:t>
      </w:r>
      <w:r>
        <w:t>、评分、变体数、</w:t>
      </w:r>
      <w:r>
        <w:t xml:space="preserve">FBA </w:t>
      </w:r>
      <w:r>
        <w:t>费、毛利等），</w:t>
      </w:r>
      <w:r>
        <w:t xml:space="preserve">CLI </w:t>
      </w:r>
      <w:r>
        <w:t>对应</w:t>
      </w:r>
      <w:r>
        <w:t xml:space="preserve"> </w:t>
      </w:r>
      <w:r>
        <w:rPr>
          <w:rFonts w:ascii="Consolas" w:eastAsia="Consolas" w:hAnsi="Consolas"/>
        </w:rPr>
        <w:t>ProductRequest</w:t>
      </w:r>
      <w:r>
        <w:t>。写个定时脚本每天跑一遍、跟昨天对比，就完全够用，不用专门再买一套监控工具。</w:t>
      </w:r>
    </w:p>
    <w:p w14:paraId="1F31812D" w14:textId="77777777" w:rsidR="009159B2" w:rsidRDefault="00BE3A29">
      <w:r>
        <w:rPr>
          <w:b/>
        </w:rPr>
        <w:t>实测：</w:t>
      </w:r>
      <w:r>
        <w:t>我们用一个水槽下收纳架的</w:t>
      </w:r>
      <w:r>
        <w:t xml:space="preserve"> ASIN</w:t>
      </w:r>
      <w:r>
        <w:t>（</w:t>
      </w:r>
      <w:r>
        <w:t>B0GDLR22DF</w:t>
      </w:r>
      <w:r>
        <w:t>）跑了测试。一次</w:t>
      </w:r>
      <w:r>
        <w:t xml:space="preserve"> API </w:t>
      </w:r>
      <w:r>
        <w:t>调用能拿到</w:t>
      </w:r>
      <w:r>
        <w:t xml:space="preserve"> 21 </w:t>
      </w:r>
      <w:r>
        <w:t>个字段</w:t>
      </w:r>
      <w:r>
        <w:t>——</w:t>
      </w:r>
      <w:r>
        <w:t>价格</w:t>
      </w:r>
      <w:r>
        <w:t xml:space="preserve"> $59.99</w:t>
      </w:r>
      <w:r>
        <w:t>、评分</w:t>
      </w:r>
      <w:r>
        <w:t xml:space="preserve"> 4.6</w:t>
      </w:r>
      <w:r>
        <w:t>、月销</w:t>
      </w:r>
      <w:r>
        <w:t xml:space="preserve"> 1975 </w:t>
      </w:r>
      <w:r>
        <w:t>单、</w:t>
      </w:r>
      <w:r>
        <w:t xml:space="preserve">FBA </w:t>
      </w:r>
      <w:r>
        <w:t>费</w:t>
      </w:r>
      <w:r>
        <w:t xml:space="preserve"> $10.86</w:t>
      </w:r>
      <w:r>
        <w:t>、子类目排名</w:t>
      </w:r>
      <w:r>
        <w:t xml:space="preserve"> #36</w:t>
      </w:r>
      <w:r>
        <w:t>（大类</w:t>
      </w:r>
      <w:r>
        <w:t xml:space="preserve"> BSR #6,642</w:t>
      </w:r>
      <w:r>
        <w:t>），连净利润和毛利率都有。</w:t>
      </w:r>
    </w:p>
    <w:p w14:paraId="49356CB8" w14:textId="77777777" w:rsidR="009159B2" w:rsidRDefault="00BE3A29">
      <w:pPr>
        <w:jc w:val="center"/>
      </w:pPr>
      <w:r>
        <w:rPr>
          <w:noProof/>
        </w:rPr>
        <w:lastRenderedPageBreak/>
        <w:drawing>
          <wp:inline distT="0" distB="0" distL="0" distR="0" wp14:anchorId="60B2B697" wp14:editId="4313B04C">
            <wp:extent cx="5486400" cy="3901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B2BA" w14:textId="77777777" w:rsidR="009159B2" w:rsidRDefault="00BE3A29">
      <w:pPr>
        <w:jc w:val="center"/>
      </w:pPr>
      <w:r>
        <w:rPr>
          <w:i/>
          <w:color w:val="646A73"/>
          <w:sz w:val="18"/>
        </w:rPr>
        <w:t>实测：</w:t>
      </w:r>
      <w:r>
        <w:rPr>
          <w:i/>
          <w:color w:val="646A73"/>
          <w:sz w:val="18"/>
        </w:rPr>
        <w:t xml:space="preserve">B0GDLR22DF </w:t>
      </w:r>
      <w:r>
        <w:rPr>
          <w:i/>
          <w:color w:val="646A73"/>
          <w:sz w:val="18"/>
        </w:rPr>
        <w:t>一次调用返</w:t>
      </w:r>
      <w:r>
        <w:rPr>
          <w:i/>
          <w:color w:val="646A73"/>
          <w:sz w:val="18"/>
        </w:rPr>
        <w:t>回的</w:t>
      </w:r>
      <w:r>
        <w:rPr>
          <w:i/>
          <w:color w:val="646A73"/>
          <w:sz w:val="18"/>
        </w:rPr>
        <w:t xml:space="preserve"> 21 </w:t>
      </w:r>
      <w:r>
        <w:rPr>
          <w:i/>
          <w:color w:val="646A73"/>
          <w:sz w:val="18"/>
        </w:rPr>
        <w:t>个字段</w:t>
      </w:r>
    </w:p>
    <w:p w14:paraId="7A0D41EA" w14:textId="77777777" w:rsidR="009159B2" w:rsidRDefault="00BE3A29">
      <w:r>
        <w:t>这些数据每天拉一次，跟昨天的对比，就能发现一切异常。</w:t>
      </w:r>
    </w:p>
    <w:p w14:paraId="69A69E9F" w14:textId="77777777" w:rsidR="009159B2" w:rsidRDefault="00BE3A29">
      <w:r>
        <w:t>参考来源：</w:t>
      </w:r>
      <w:hyperlink r:id="rId12">
        <w:r>
          <w:t>Sentrykit: Best Amazon Monitoring Tools 2026</w:t>
        </w:r>
      </w:hyperlink>
    </w:p>
    <w:p w14:paraId="38203A44" w14:textId="77777777" w:rsidR="009159B2" w:rsidRDefault="00BE3A29">
      <w:pPr>
        <w:pStyle w:val="21"/>
      </w:pPr>
      <w:r>
        <w:lastRenderedPageBreak/>
        <w:t xml:space="preserve">3. </w:t>
      </w:r>
      <w:r>
        <w:t>竞品监控</w:t>
      </w:r>
      <w:r>
        <w:t>——</w:t>
      </w:r>
      <w:r>
        <w:t>最该自动化的事</w:t>
      </w:r>
    </w:p>
    <w:p w14:paraId="476809E3" w14:textId="77777777" w:rsidR="009159B2" w:rsidRDefault="00BE3A29">
      <w:pPr>
        <w:jc w:val="center"/>
      </w:pPr>
      <w:r>
        <w:rPr>
          <w:noProof/>
        </w:rPr>
        <w:drawing>
          <wp:inline distT="0" distB="0" distL="0" distR="0" wp14:anchorId="655F2D99" wp14:editId="0F652632">
            <wp:extent cx="5486400" cy="444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125E" w14:textId="77777777" w:rsidR="009159B2" w:rsidRDefault="00BE3A29">
      <w:pPr>
        <w:jc w:val="center"/>
      </w:pPr>
      <w:r>
        <w:rPr>
          <w:i/>
          <w:color w:val="646A73"/>
          <w:sz w:val="18"/>
        </w:rPr>
        <w:t xml:space="preserve">Sorftime MCP </w:t>
      </w:r>
      <w:r>
        <w:rPr>
          <w:i/>
          <w:color w:val="646A73"/>
          <w:sz w:val="18"/>
        </w:rPr>
        <w:t>最新技能：</w:t>
      </w:r>
      <w:r>
        <w:rPr>
          <w:i/>
          <w:color w:val="646A73"/>
          <w:sz w:val="18"/>
        </w:rPr>
        <w:t xml:space="preserve">sorftime-seller-agent </w:t>
      </w:r>
      <w:r>
        <w:rPr>
          <w:i/>
          <w:color w:val="646A73"/>
          <w:sz w:val="18"/>
        </w:rPr>
        <w:t>内置自动化逻辑和模板</w:t>
      </w:r>
    </w:p>
    <w:p w14:paraId="03DD963D" w14:textId="77777777" w:rsidR="009159B2" w:rsidRDefault="00BE3A29">
      <w:r>
        <w:t>这可能是运营每天最耗时的事，也是自动化收益最大的一个环节。你做竞品监控，到底在看什么？价格变没变、有没有开优惠券或秒杀、评分涨了还是跌了、主图和</w:t>
      </w:r>
      <w:r>
        <w:t xml:space="preserve"> A+ </w:t>
      </w:r>
      <w:r>
        <w:t>有没有换、关键词排名是升了还是降了。每个竞品都要看一遍，四个竞品就是四遍。</w:t>
      </w:r>
    </w:p>
    <w:p w14:paraId="66D95FD3" w14:textId="77777777" w:rsidR="009159B2" w:rsidRDefault="00BE3A29">
      <w:r>
        <w:t xml:space="preserve">SalesDuo </w:t>
      </w:r>
      <w:r>
        <w:t>在</w:t>
      </w:r>
      <w:r>
        <w:t xml:space="preserve"> 2026 </w:t>
      </w:r>
      <w:r>
        <w:t>年的一篇工具横评里列了市面上的主流方案：</w:t>
      </w:r>
      <w:r>
        <w:t xml:space="preserve">Keepa </w:t>
      </w:r>
      <w:r>
        <w:t>擅长价格历史追踪，</w:t>
      </w:r>
      <w:r>
        <w:t xml:space="preserve">Helium 10 Cerebro </w:t>
      </w:r>
      <w:r>
        <w:t>擅长关键词反查和排名追踪，</w:t>
      </w:r>
      <w:r>
        <w:t xml:space="preserve">DataHawk </w:t>
      </w:r>
      <w:r>
        <w:t>覆盖排名</w:t>
      </w:r>
      <w:r>
        <w:t>+</w:t>
      </w:r>
      <w:r>
        <w:t>价格</w:t>
      </w:r>
      <w:r>
        <w:t>+</w:t>
      </w:r>
      <w:r>
        <w:t>评论三个维</w:t>
      </w:r>
      <w:r>
        <w:t>度。</w:t>
      </w:r>
    </w:p>
    <w:p w14:paraId="3C3E0E4D" w14:textId="77777777" w:rsidR="009159B2" w:rsidRDefault="00BE3A29">
      <w:r>
        <w:t>比如</w:t>
      </w:r>
      <w:r>
        <w:t xml:space="preserve"> Sorftime MCP </w:t>
      </w:r>
      <w:r>
        <w:t>的</w:t>
      </w:r>
      <w:r>
        <w:t xml:space="preserve"> </w:t>
      </w:r>
      <w:r>
        <w:rPr>
          <w:rFonts w:ascii="Consolas" w:eastAsia="Consolas" w:hAnsi="Consolas"/>
        </w:rPr>
        <w:t>product_traffic_terms</w:t>
      </w:r>
      <w:r>
        <w:t xml:space="preserve"> </w:t>
      </w:r>
      <w:r>
        <w:t>可以一次拉到产品的</w:t>
      </w:r>
      <w:r>
        <w:t xml:space="preserve"> 20 </w:t>
      </w:r>
      <w:r>
        <w:t>个流量词（含搜索量、</w:t>
      </w:r>
      <w:r>
        <w:t xml:space="preserve">CPC </w:t>
      </w:r>
      <w:r>
        <w:t>出价、有机排名、广告排名、曝光时间），</w:t>
      </w:r>
      <w:r>
        <w:rPr>
          <w:rFonts w:ascii="Consolas" w:eastAsia="Consolas" w:hAnsi="Consolas"/>
        </w:rPr>
        <w:t>product_detail</w:t>
      </w:r>
      <w:r>
        <w:t xml:space="preserve"> </w:t>
      </w:r>
      <w:r>
        <w:t>覆盖价格</w:t>
      </w:r>
      <w:r>
        <w:t>/</w:t>
      </w:r>
      <w:r>
        <w:t>销量</w:t>
      </w:r>
      <w:r>
        <w:t>/BSR/</w:t>
      </w:r>
      <w:r>
        <w:t>评分等</w:t>
      </w:r>
      <w:r>
        <w:t xml:space="preserve"> 21 </w:t>
      </w:r>
      <w:r>
        <w:t>个字段，</w:t>
      </w:r>
      <w:r>
        <w:t xml:space="preserve">CLI </w:t>
      </w:r>
      <w:r>
        <w:t>对应</w:t>
      </w:r>
      <w:r>
        <w:t xml:space="preserve"> </w:t>
      </w:r>
      <w:r>
        <w:rPr>
          <w:rFonts w:ascii="Consolas" w:eastAsia="Consolas" w:hAnsi="Consolas"/>
        </w:rPr>
        <w:t>ASINRequestKeyword</w:t>
      </w:r>
      <w:r>
        <w:t xml:space="preserve"> + </w:t>
      </w:r>
      <w:r>
        <w:rPr>
          <w:rFonts w:ascii="Consolas" w:eastAsia="Consolas" w:hAnsi="Consolas"/>
        </w:rPr>
        <w:t>ProductRequest</w:t>
      </w:r>
      <w:r>
        <w:t>。</w:t>
      </w:r>
    </w:p>
    <w:p w14:paraId="33B761FC" w14:textId="77777777" w:rsidR="009159B2" w:rsidRDefault="00BE3A29">
      <w:r>
        <w:lastRenderedPageBreak/>
        <w:t xml:space="preserve">Plottdata </w:t>
      </w:r>
      <w:r>
        <w:t>的评测则提醒了一个细节</w:t>
      </w:r>
      <w:r>
        <w:t>——</w:t>
      </w:r>
      <w:r>
        <w:t>亚马逊每天有</w:t>
      </w:r>
      <w:r>
        <w:t xml:space="preserve"> 250 </w:t>
      </w:r>
      <w:r>
        <w:t>万次价格变动，靠人工抽查根本不可能抓全。</w:t>
      </w:r>
    </w:p>
    <w:p w14:paraId="1D36DB5D" w14:textId="77777777" w:rsidR="009159B2" w:rsidRDefault="00BE3A29">
      <w:r>
        <w:t xml:space="preserve">WebDataInsight </w:t>
      </w:r>
      <w:r>
        <w:t>在一个企业案例里给了一个数据：</w:t>
      </w:r>
      <w:r>
        <w:t>用自动监控的品牌，利润率普遍好于手动抽查的。</w:t>
      </w:r>
    </w:p>
    <w:p w14:paraId="5C8A37F4" w14:textId="77777777" w:rsidR="009159B2" w:rsidRDefault="00BE3A29">
      <w:r>
        <w:t>国外的实战案例更多。</w:t>
      </w:r>
      <w:r>
        <w:t xml:space="preserve">YouTube </w:t>
      </w:r>
      <w:r>
        <w:t>博主</w:t>
      </w:r>
      <w:r>
        <w:t xml:space="preserve"> Chris Rawlings </w:t>
      </w:r>
      <w:r>
        <w:t>演示过用</w:t>
      </w:r>
      <w:r>
        <w:t xml:space="preserve"> Claude </w:t>
      </w:r>
      <w:r>
        <w:t>自动分析搜索词报告</w:t>
      </w:r>
      <w:r>
        <w:t>——</w:t>
      </w:r>
      <w:r>
        <w:t>下载、上传，然后</w:t>
      </w:r>
      <w:r>
        <w:t xml:space="preserve"> Claude </w:t>
      </w:r>
      <w:r>
        <w:t>自己分析哪些词浪费钱、哪些值得加预算、竞价怎么调，最后输出一张时间表，中间没有人干预。</w:t>
      </w:r>
    </w:p>
    <w:p w14:paraId="3D917C2F" w14:textId="77777777" w:rsidR="009159B2" w:rsidRDefault="00BE3A29">
      <w:pPr>
        <w:jc w:val="center"/>
      </w:pPr>
      <w:r>
        <w:rPr>
          <w:noProof/>
        </w:rPr>
        <w:drawing>
          <wp:inline distT="0" distB="0" distL="0" distR="0" wp14:anchorId="3676F6F3" wp14:editId="0CEC9741">
            <wp:extent cx="5486400" cy="3505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EA2C" w14:textId="77777777" w:rsidR="009159B2" w:rsidRDefault="00BE3A29">
      <w:pPr>
        <w:jc w:val="center"/>
      </w:pPr>
      <w:r>
        <w:rPr>
          <w:i/>
          <w:color w:val="646A73"/>
          <w:sz w:val="18"/>
        </w:rPr>
        <w:t xml:space="preserve">Chris Rawlings </w:t>
      </w:r>
      <w:r>
        <w:rPr>
          <w:i/>
          <w:color w:val="646A73"/>
          <w:sz w:val="18"/>
        </w:rPr>
        <w:t>演示</w:t>
      </w:r>
      <w:r>
        <w:rPr>
          <w:i/>
          <w:color w:val="646A73"/>
          <w:sz w:val="18"/>
        </w:rPr>
        <w:t xml:space="preserve"> Claude </w:t>
      </w:r>
      <w:r>
        <w:rPr>
          <w:i/>
          <w:color w:val="646A73"/>
          <w:sz w:val="18"/>
        </w:rPr>
        <w:t>自动分析</w:t>
      </w:r>
      <w:r>
        <w:rPr>
          <w:i/>
          <w:color w:val="646A73"/>
          <w:sz w:val="18"/>
        </w:rPr>
        <w:t xml:space="preserve"> PPC</w:t>
      </w:r>
    </w:p>
    <w:p w14:paraId="28055E52" w14:textId="77777777" w:rsidR="009159B2" w:rsidRDefault="00BE3A29">
      <w:r>
        <w:t xml:space="preserve">Reddit </w:t>
      </w:r>
      <w:r>
        <w:t>上有卖家发帖说大部分业务靠</w:t>
      </w:r>
      <w:r>
        <w:t xml:space="preserve"> AI agent </w:t>
      </w:r>
      <w:r>
        <w:t>加</w:t>
      </w:r>
      <w:r>
        <w:t xml:space="preserve"> $200 </w:t>
      </w:r>
      <w:r>
        <w:t>的</w:t>
      </w:r>
      <w:r>
        <w:t xml:space="preserve"> Claude </w:t>
      </w:r>
      <w:r>
        <w:t>订阅费在跑，</w:t>
      </w:r>
      <w:r>
        <w:t xml:space="preserve">11 </w:t>
      </w:r>
      <w:r>
        <w:t>个月从</w:t>
      </w:r>
      <w:r>
        <w:t xml:space="preserve"> $10K </w:t>
      </w:r>
      <w:r>
        <w:t>做到</w:t>
      </w:r>
      <w:r>
        <w:t xml:space="preserve"> $74K/</w:t>
      </w:r>
      <w:r>
        <w:t>月。</w:t>
      </w:r>
    </w:p>
    <w:p w14:paraId="71003C70" w14:textId="77777777" w:rsidR="009159B2" w:rsidRDefault="00BE3A29">
      <w:pPr>
        <w:jc w:val="center"/>
      </w:pPr>
      <w:r>
        <w:rPr>
          <w:noProof/>
        </w:rPr>
        <w:lastRenderedPageBreak/>
        <w:drawing>
          <wp:inline distT="0" distB="0" distL="0" distR="0" wp14:anchorId="6B735D52" wp14:editId="43D00248">
            <wp:extent cx="5486400" cy="5166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8DEC" w14:textId="77777777" w:rsidR="009159B2" w:rsidRDefault="00BE3A29">
      <w:pPr>
        <w:jc w:val="center"/>
      </w:pPr>
      <w:r>
        <w:rPr>
          <w:i/>
          <w:color w:val="646A73"/>
          <w:sz w:val="18"/>
        </w:rPr>
        <w:t>R</w:t>
      </w:r>
      <w:r>
        <w:rPr>
          <w:i/>
          <w:color w:val="646A73"/>
          <w:sz w:val="18"/>
        </w:rPr>
        <w:t xml:space="preserve">eddit </w:t>
      </w:r>
      <w:r>
        <w:rPr>
          <w:i/>
          <w:color w:val="646A73"/>
          <w:sz w:val="18"/>
        </w:rPr>
        <w:t>卖家：</w:t>
      </w:r>
      <w:r>
        <w:rPr>
          <w:i/>
          <w:color w:val="646A73"/>
          <w:sz w:val="18"/>
        </w:rPr>
        <w:t>$10K → $74K/</w:t>
      </w:r>
      <w:r>
        <w:rPr>
          <w:i/>
          <w:color w:val="646A73"/>
          <w:sz w:val="18"/>
        </w:rPr>
        <w:t>月</w:t>
      </w:r>
    </w:p>
    <w:p w14:paraId="09206CAE" w14:textId="77777777" w:rsidR="009159B2" w:rsidRDefault="00BE3A29">
      <w:r>
        <w:rPr>
          <w:b/>
        </w:rPr>
        <w:t>实测：</w:t>
      </w:r>
      <w:r>
        <w:t>我们用竞品水槽下收纳架（</w:t>
      </w:r>
      <w:r>
        <w:t>B0GDLR22DF</w:t>
      </w:r>
      <w:r>
        <w:t>）跑了一次完整监控</w:t>
      </w:r>
      <w:r>
        <w:t>——</w:t>
      </w:r>
      <w:r>
        <w:t>一次查询把六个维度全拉出来：</w:t>
      </w:r>
    </w:p>
    <w:p w14:paraId="3BF60FCD" w14:textId="77777777" w:rsidR="009159B2" w:rsidRDefault="00BE3A29">
      <w:pPr>
        <w:pStyle w:val="a0"/>
      </w:pPr>
      <w:r>
        <w:rPr>
          <w:b/>
        </w:rPr>
        <w:t>当前快照</w:t>
      </w:r>
      <w:r>
        <w:t>：</w:t>
      </w:r>
      <w:r>
        <w:t>$59.99</w:t>
      </w:r>
      <w:r>
        <w:t>、</w:t>
      </w:r>
      <w:r>
        <w:t>4.6★</w:t>
      </w:r>
      <w:r>
        <w:t>、月销</w:t>
      </w:r>
      <w:r>
        <w:t xml:space="preserve"> 1,975 </w:t>
      </w:r>
      <w:r>
        <w:t>单、</w:t>
      </w:r>
      <w:r>
        <w:t xml:space="preserve">FBA </w:t>
      </w:r>
      <w:r>
        <w:t>费</w:t>
      </w:r>
      <w:r>
        <w:t xml:space="preserve"> $10.86</w:t>
      </w:r>
      <w:r>
        <w:t>、毛利</w:t>
      </w:r>
      <w:r>
        <w:t xml:space="preserve"> $40.13</w:t>
      </w:r>
      <w:r>
        <w:t>（</w:t>
      </w:r>
      <w:r>
        <w:t>66.89%</w:t>
      </w:r>
      <w:r>
        <w:t>）</w:t>
      </w:r>
    </w:p>
    <w:p w14:paraId="69C8F4FA" w14:textId="77777777" w:rsidR="009159B2" w:rsidRDefault="00BE3A29">
      <w:pPr>
        <w:pStyle w:val="a0"/>
      </w:pPr>
      <w:r>
        <w:rPr>
          <w:b/>
        </w:rPr>
        <w:t>销量历史</w:t>
      </w:r>
      <w:r>
        <w:t>：</w:t>
      </w:r>
      <w:r>
        <w:t xml:space="preserve">3 </w:t>
      </w:r>
      <w:r>
        <w:t>月</w:t>
      </w:r>
      <w:r>
        <w:t xml:space="preserve"> 259 </w:t>
      </w:r>
      <w:r>
        <w:t>单</w:t>
      </w:r>
      <w:r>
        <w:t xml:space="preserve"> → 8 </w:t>
      </w:r>
      <w:r>
        <w:t>月</w:t>
      </w:r>
      <w:r>
        <w:t xml:space="preserve"> 1,975 </w:t>
      </w:r>
      <w:r>
        <w:t>单，近</w:t>
      </w:r>
      <w:r>
        <w:t xml:space="preserve"> 3 </w:t>
      </w:r>
      <w:r>
        <w:t>月持续增长，</w:t>
      </w:r>
      <w:r>
        <w:t xml:space="preserve">7 </w:t>
      </w:r>
      <w:r>
        <w:t>月环比</w:t>
      </w:r>
      <w:r>
        <w:t xml:space="preserve"> +107%</w:t>
      </w:r>
    </w:p>
    <w:p w14:paraId="5D6AFBED" w14:textId="77777777" w:rsidR="009159B2" w:rsidRDefault="00BE3A29">
      <w:pPr>
        <w:pStyle w:val="a0"/>
      </w:pPr>
      <w:r>
        <w:rPr>
          <w:b/>
        </w:rPr>
        <w:t>价格历史</w:t>
      </w:r>
      <w:r>
        <w:t>：</w:t>
      </w:r>
      <w:r>
        <w:t>$59.99 → $67.49</w:t>
      </w:r>
      <w:r>
        <w:t>，半年上调</w:t>
      </w:r>
      <w:r>
        <w:t xml:space="preserve"> $7.5</w:t>
      </w:r>
      <w:r>
        <w:t>，量价齐升</w:t>
      </w:r>
    </w:p>
    <w:p w14:paraId="6C4F9C85" w14:textId="77777777" w:rsidR="009159B2" w:rsidRDefault="00BE3A29">
      <w:pPr>
        <w:pStyle w:val="a0"/>
      </w:pPr>
      <w:r>
        <w:rPr>
          <w:b/>
        </w:rPr>
        <w:t xml:space="preserve">BSR </w:t>
      </w:r>
      <w:r>
        <w:rPr>
          <w:b/>
        </w:rPr>
        <w:t>趋势</w:t>
      </w:r>
      <w:r>
        <w:t>：从</w:t>
      </w:r>
      <w:r>
        <w:t xml:space="preserve"> 43,354 </w:t>
      </w:r>
      <w:r>
        <w:t>冲进</w:t>
      </w:r>
      <w:r>
        <w:t xml:space="preserve"> 6,005</w:t>
      </w:r>
      <w:r>
        <w:t>，稳定头部</w:t>
      </w:r>
    </w:p>
    <w:p w14:paraId="453489F6" w14:textId="77777777" w:rsidR="009159B2" w:rsidRDefault="00BE3A29">
      <w:pPr>
        <w:pStyle w:val="a0"/>
      </w:pPr>
      <w:r>
        <w:rPr>
          <w:b/>
        </w:rPr>
        <w:t>流量词</w:t>
      </w:r>
      <w:r>
        <w:t>：</w:t>
      </w:r>
      <w:r>
        <w:t>20</w:t>
      </w:r>
      <w:r>
        <w:t xml:space="preserve"> </w:t>
      </w:r>
      <w:r>
        <w:t>个词全量，核心词</w:t>
      </w:r>
      <w:r>
        <w:t xml:space="preserve"> "under sink organizer" </w:t>
      </w:r>
      <w:r>
        <w:t>月搜</w:t>
      </w:r>
      <w:r>
        <w:t xml:space="preserve"> 38.8 </w:t>
      </w:r>
      <w:r>
        <w:t>万，自然位首页第</w:t>
      </w:r>
      <w:r>
        <w:t xml:space="preserve"> 41 </w:t>
      </w:r>
      <w:r>
        <w:t>位</w:t>
      </w:r>
    </w:p>
    <w:p w14:paraId="0B9D6EB9" w14:textId="77777777" w:rsidR="009159B2" w:rsidRDefault="00BE3A29">
      <w:pPr>
        <w:pStyle w:val="a0"/>
      </w:pPr>
      <w:r>
        <w:rPr>
          <w:b/>
        </w:rPr>
        <w:t>变体销量</w:t>
      </w:r>
      <w:r>
        <w:t>：</w:t>
      </w:r>
      <w:r>
        <w:t xml:space="preserve">2-Pack Black 900 </w:t>
      </w:r>
      <w:r>
        <w:t>单</w:t>
      </w:r>
      <w:r>
        <w:t>/</w:t>
      </w:r>
      <w:r>
        <w:t>月（占</w:t>
      </w:r>
      <w:r>
        <w:t xml:space="preserve"> 45.6%</w:t>
      </w:r>
      <w:r>
        <w:t>），主走黑色两件装</w:t>
      </w:r>
    </w:p>
    <w:p w14:paraId="31AD6635" w14:textId="77777777" w:rsidR="009159B2" w:rsidRDefault="00BE3A29">
      <w:r>
        <w:lastRenderedPageBreak/>
        <w:t>这些数据每天自动拉一遍、跟昨天对比</w:t>
      </w:r>
      <w:r>
        <w:t>——</w:t>
      </w:r>
      <w:r>
        <w:t>竞品调价、排名变动、评分波动，全部第一时间知道。原来手动翻四个竞品页面要一上午，现在一条指令，几分钟出结果。</w:t>
      </w:r>
    </w:p>
    <w:p w14:paraId="6436BF2A" w14:textId="77777777" w:rsidR="009159B2" w:rsidRDefault="00BE3A29">
      <w:r>
        <w:t>参考来源：</w:t>
      </w:r>
      <w:hyperlink r:id="rId16">
        <w:r>
          <w:t>SalesDuo: Best Amazon Rank Tracker Tools</w:t>
        </w:r>
      </w:hyperlink>
      <w:r>
        <w:t>、</w:t>
      </w:r>
      <w:hyperlink r:id="rId17">
        <w:r>
          <w:t>Plottdata: Amazon Price Tracker 2026</w:t>
        </w:r>
      </w:hyperlink>
      <w:r>
        <w:t>、</w:t>
      </w:r>
      <w:hyperlink r:id="rId18">
        <w:r>
          <w:t>WebDataInsight: Competitor Price Tracking</w:t>
        </w:r>
      </w:hyperlink>
    </w:p>
    <w:p w14:paraId="2350AC24" w14:textId="77777777" w:rsidR="009159B2" w:rsidRDefault="00BE3A29">
      <w:pPr>
        <w:pStyle w:val="21"/>
      </w:pPr>
      <w:r>
        <w:t xml:space="preserve">4. </w:t>
      </w:r>
      <w:r>
        <w:t>差评和</w:t>
      </w:r>
      <w:r>
        <w:t xml:space="preserve"> Feedback——</w:t>
      </w:r>
      <w:r>
        <w:t>第一时间知道最重要</w:t>
      </w:r>
    </w:p>
    <w:p w14:paraId="68E89A8C" w14:textId="77777777" w:rsidR="009159B2" w:rsidRDefault="00BE3A29">
      <w:pPr>
        <w:jc w:val="center"/>
      </w:pPr>
      <w:r>
        <w:rPr>
          <w:noProof/>
        </w:rPr>
        <w:drawing>
          <wp:inline distT="0" distB="0" distL="0" distR="0" wp14:anchorId="1DF468CA" wp14:editId="4464BEB0">
            <wp:extent cx="5486400" cy="3571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D2EA" w14:textId="77777777" w:rsidR="009159B2" w:rsidRDefault="00BE3A29">
      <w:pPr>
        <w:jc w:val="center"/>
      </w:pPr>
      <w:r>
        <w:rPr>
          <w:i/>
          <w:color w:val="646A73"/>
          <w:sz w:val="18"/>
        </w:rPr>
        <w:t xml:space="preserve">Sorftime MCP </w:t>
      </w:r>
      <w:r>
        <w:rPr>
          <w:i/>
          <w:color w:val="646A73"/>
          <w:sz w:val="18"/>
        </w:rPr>
        <w:t>最新技能：</w:t>
      </w:r>
      <w:r>
        <w:rPr>
          <w:i/>
          <w:color w:val="646A73"/>
          <w:sz w:val="18"/>
        </w:rPr>
        <w:t xml:space="preserve">sorftime-seller-agent </w:t>
      </w:r>
      <w:r>
        <w:rPr>
          <w:i/>
          <w:color w:val="646A73"/>
          <w:sz w:val="18"/>
        </w:rPr>
        <w:t>内置自动化逻辑和模板</w:t>
      </w:r>
    </w:p>
    <w:p w14:paraId="7C111D9E" w14:textId="77777777" w:rsidR="009159B2" w:rsidRDefault="00BE3A29">
      <w:r>
        <w:t>亚马逊要求</w:t>
      </w:r>
      <w:r>
        <w:t xml:space="preserve"> 24 </w:t>
      </w:r>
      <w:r>
        <w:t>小时内回复买家消息。</w:t>
      </w:r>
      <w:r>
        <w:t xml:space="preserve">eDesk </w:t>
      </w:r>
      <w:r>
        <w:t>在</w:t>
      </w:r>
      <w:r>
        <w:t xml:space="preserve"> 2026 </w:t>
      </w:r>
      <w:r>
        <w:t>年的一篇文章里专门讲了这个</w:t>
      </w:r>
      <w:r>
        <w:t xml:space="preserve"> </w:t>
      </w:r>
      <w:r>
        <w:t xml:space="preserve">24 </w:t>
      </w:r>
      <w:r>
        <w:t>小时限制</w:t>
      </w:r>
      <w:r>
        <w:t>——</w:t>
      </w:r>
      <w:r>
        <w:t>不是建议，是硬指标。达不到会影响账号健康评分和</w:t>
      </w:r>
      <w:r>
        <w:t xml:space="preserve"> Buy Box </w:t>
      </w:r>
      <w:r>
        <w:t>占比。他们给了一个数据：头部卖家的平均回复时间是</w:t>
      </w:r>
      <w:r>
        <w:t xml:space="preserve"> 12 </w:t>
      </w:r>
      <w:r>
        <w:t>小时以内。</w:t>
      </w:r>
    </w:p>
    <w:p w14:paraId="37AA2299" w14:textId="77777777" w:rsidR="009159B2" w:rsidRDefault="00BE3A29">
      <w:r>
        <w:t>差评更不用说。不及时处理，转化率直接掉。</w:t>
      </w:r>
    </w:p>
    <w:p w14:paraId="14FE0626" w14:textId="77777777" w:rsidR="009159B2" w:rsidRDefault="00BE3A29">
      <w:r>
        <w:t>工具方面，</w:t>
      </w:r>
      <w:r>
        <w:t xml:space="preserve">Xneeti </w:t>
      </w:r>
      <w:r>
        <w:t>在</w:t>
      </w:r>
      <w:r>
        <w:t xml:space="preserve"> 2026 </w:t>
      </w:r>
      <w:r>
        <w:t>年做过一次反馈管理工具的对比，</w:t>
      </w:r>
      <w:r>
        <w:t xml:space="preserve">FeedbackFive </w:t>
      </w:r>
      <w:r>
        <w:t>主打自动监控和移除请求引导，</w:t>
      </w:r>
      <w:r>
        <w:t xml:space="preserve">FeedbackWhiz </w:t>
      </w:r>
      <w:r>
        <w:t>多了一个</w:t>
      </w:r>
      <w:r>
        <w:t xml:space="preserve"> A/B </w:t>
      </w:r>
      <w:r>
        <w:t>测试模板的功能。</w:t>
      </w:r>
    </w:p>
    <w:p w14:paraId="703EACFA" w14:textId="77777777" w:rsidR="009159B2" w:rsidRDefault="00BE3A29">
      <w:r>
        <w:lastRenderedPageBreak/>
        <w:t>如果你有数据接口，也可以自己拉评论。</w:t>
      </w:r>
      <w:r>
        <w:t xml:space="preserve">Sorftime MCP </w:t>
      </w:r>
      <w:r>
        <w:t>的</w:t>
      </w:r>
      <w:r>
        <w:t xml:space="preserve"> </w:t>
      </w:r>
      <w:r>
        <w:rPr>
          <w:rFonts w:ascii="Consolas" w:eastAsia="Consolas" w:hAnsi="Consolas"/>
        </w:rPr>
        <w:t>product_reviews</w:t>
      </w:r>
      <w:r>
        <w:t xml:space="preserve"> </w:t>
      </w:r>
      <w:r>
        <w:t>一次能拿到</w:t>
      </w:r>
      <w:r>
        <w:t xml:space="preserve"> 25 </w:t>
      </w:r>
      <w:r>
        <w:t>条完整评论</w:t>
      </w:r>
      <w:r>
        <w:t>——</w:t>
      </w:r>
      <w:r>
        <w:t>含变体属性、日期、星级、标题和全文，</w:t>
      </w:r>
      <w:r>
        <w:t xml:space="preserve">CLI </w:t>
      </w:r>
      <w:r>
        <w:t>对应</w:t>
      </w:r>
      <w:r>
        <w:t xml:space="preserve"> </w:t>
      </w:r>
      <w:r>
        <w:rPr>
          <w:rFonts w:ascii="Consolas" w:eastAsia="Consolas" w:hAnsi="Consolas"/>
        </w:rPr>
        <w:t>ProductReviewsQuery</w:t>
      </w:r>
      <w:r>
        <w:t>。</w:t>
      </w:r>
    </w:p>
    <w:p w14:paraId="2F7EF678" w14:textId="77777777" w:rsidR="009159B2" w:rsidRDefault="00BE3A29">
      <w:r>
        <w:rPr>
          <w:b/>
        </w:rPr>
        <w:t>实测：</w:t>
      </w:r>
      <w:r>
        <w:t>我们拉取</w:t>
      </w:r>
      <w:r>
        <w:t xml:space="preserve"> B0GDLR22DF </w:t>
      </w:r>
      <w:r>
        <w:t>的评论，一次拿到</w:t>
      </w:r>
      <w:r>
        <w:t xml:space="preserve"> 26 </w:t>
      </w:r>
      <w:r>
        <w:t>条完整评论</w:t>
      </w:r>
      <w:r>
        <w:t>——</w:t>
      </w:r>
      <w:r>
        <w:t>包含变体属性、日期、星级、标题、内容全文，其中差评</w:t>
      </w:r>
      <w:r>
        <w:t xml:space="preserve"> 1 </w:t>
      </w:r>
      <w:r>
        <w:t>条（</w:t>
      </w:r>
      <w:r>
        <w:t>3★</w:t>
      </w:r>
      <w:r>
        <w:t>，</w:t>
      </w:r>
      <w:r>
        <w:t xml:space="preserve">Black 2-Pack </w:t>
      </w:r>
      <w:r>
        <w:t>变体），近期无新增差评。</w:t>
      </w:r>
    </w:p>
    <w:p w14:paraId="34C238FA" w14:textId="77777777" w:rsidR="009159B2" w:rsidRDefault="00BE3A29">
      <w:r>
        <w:t>设好定时扫描，每次出新差评就推一条消息，不用天天进去翻。如果要深挖用户痛点，把</w:t>
      </w:r>
      <w:r>
        <w:t xml:space="preserve"> 1-3 </w:t>
      </w:r>
      <w:r>
        <w:t>星的差评拉出来做词频分析，质量问题、尺寸问题、物流问题，自动归类。</w:t>
      </w:r>
    </w:p>
    <w:p w14:paraId="1A10B16E" w14:textId="77777777" w:rsidR="009159B2" w:rsidRDefault="00BE3A29">
      <w:r>
        <w:t>除了差评，产品问答区（</w:t>
      </w:r>
      <w:r>
        <w:t>QA</w:t>
      </w:r>
      <w:r>
        <w:t>）也是买家</w:t>
      </w:r>
      <w:r>
        <w:t>声音的重要部分。不过差评的</w:t>
      </w:r>
      <w:r>
        <w:rPr>
          <w:b/>
        </w:rPr>
        <w:t>移除</w:t>
      </w:r>
      <w:r>
        <w:t>还是得走</w:t>
      </w:r>
      <w:r>
        <w:t xml:space="preserve"> Seller Central </w:t>
      </w:r>
      <w:r>
        <w:t>后台</w:t>
      </w:r>
      <w:r>
        <w:t xml:space="preserve">——AI </w:t>
      </w:r>
      <w:r>
        <w:t>能告诉你</w:t>
      </w:r>
      <w:r>
        <w:t>"</w:t>
      </w:r>
      <w:r>
        <w:t>来了一条差评，内容是什么</w:t>
      </w:r>
      <w:r>
        <w:t>"</w:t>
      </w:r>
      <w:r>
        <w:t>，但要不要申请移除、怎么跟客户沟通，这些判断还是你的。</w:t>
      </w:r>
    </w:p>
    <w:p w14:paraId="0D737DF0" w14:textId="77777777" w:rsidR="009159B2" w:rsidRDefault="00BE3A29">
      <w:r>
        <w:t>参考来源：</w:t>
      </w:r>
      <w:hyperlink r:id="rId20">
        <w:r>
          <w:t>eDesk: Never Miss Amazon 24-Hour Response</w:t>
        </w:r>
      </w:hyperlink>
      <w:r>
        <w:t>、</w:t>
      </w:r>
      <w:hyperlink r:id="rId21">
        <w:r>
          <w:t>Xneeti: Best Amazon Feedback Software 2026</w:t>
        </w:r>
      </w:hyperlink>
    </w:p>
    <w:p w14:paraId="22B323C6" w14:textId="77777777" w:rsidR="009159B2" w:rsidRDefault="00BE3A29">
      <w:pPr>
        <w:pStyle w:val="21"/>
      </w:pPr>
      <w:r>
        <w:t xml:space="preserve">5. </w:t>
      </w:r>
      <w:r>
        <w:t>货件和物流</w:t>
      </w:r>
      <w:r>
        <w:t>——</w:t>
      </w:r>
      <w:r>
        <w:t>目前还需要后台</w:t>
      </w:r>
    </w:p>
    <w:p w14:paraId="4D7036A0" w14:textId="77777777" w:rsidR="009159B2" w:rsidRDefault="00BE3A29">
      <w:r>
        <w:t xml:space="preserve">FBA </w:t>
      </w:r>
      <w:r>
        <w:t>货件到哪了、在途货物进度如何、入仓状态是预留还是转运还是丢了</w:t>
      </w:r>
      <w:r>
        <w:t>——</w:t>
      </w:r>
      <w:r>
        <w:t>这些查起来不复杂，但数据来源是亚马逊</w:t>
      </w:r>
      <w:r>
        <w:t xml:space="preserve"> FBA Inbound API </w:t>
      </w:r>
      <w:r>
        <w:t>加货代系统。</w:t>
      </w:r>
    </w:p>
    <w:p w14:paraId="64EC6DD7" w14:textId="77777777" w:rsidR="009159B2" w:rsidRDefault="00BE3A29">
      <w:r>
        <w:t xml:space="preserve">PrepVia </w:t>
      </w:r>
      <w:r>
        <w:t>在</w:t>
      </w:r>
      <w:r>
        <w:t xml:space="preserve"> 2026 </w:t>
      </w:r>
      <w:r>
        <w:t>年写了一篇</w:t>
      </w:r>
      <w:r>
        <w:t xml:space="preserve"> FBA </w:t>
      </w:r>
      <w:r>
        <w:t>入仓追踪的完整指南，</w:t>
      </w:r>
      <w:r>
        <w:t xml:space="preserve">Finale Inventory </w:t>
      </w:r>
      <w:r>
        <w:t>也做了</w:t>
      </w:r>
      <w:r>
        <w:t xml:space="preserve"> FBA </w:t>
      </w:r>
      <w:r>
        <w:t>进仓</w:t>
      </w:r>
      <w:r>
        <w:t>自动差异检测。方案都有，主要是看愿不愿意接入。</w:t>
      </w:r>
    </w:p>
    <w:p w14:paraId="5D3EC984" w14:textId="77777777" w:rsidR="009159B2" w:rsidRDefault="00BE3A29">
      <w:r>
        <w:t>补货计算可以通过产品月销量数据来算：月销量</w:t>
      </w:r>
      <w:r>
        <w:t xml:space="preserve"> × </w:t>
      </w:r>
      <w:r>
        <w:t>补货周期</w:t>
      </w:r>
      <w:r>
        <w:t xml:space="preserve"> × </w:t>
      </w:r>
      <w:r>
        <w:t>安全系数，低于阈值就提醒。不过库存余额和创建货件还是在</w:t>
      </w:r>
      <w:r>
        <w:t xml:space="preserve"> Seller Central </w:t>
      </w:r>
      <w:r>
        <w:t>后台操作。同理，只要有</w:t>
      </w:r>
      <w:r>
        <w:t xml:space="preserve"> API </w:t>
      </w:r>
      <w:r>
        <w:t>接口，</w:t>
      </w:r>
      <w:r>
        <w:t xml:space="preserve">Claude Code </w:t>
      </w:r>
      <w:r>
        <w:t>也可以帮你搞定。</w:t>
      </w:r>
    </w:p>
    <w:p w14:paraId="4CC5A2D2" w14:textId="77777777" w:rsidR="009159B2" w:rsidRDefault="00BE3A29">
      <w:r>
        <w:t>参考来源：</w:t>
      </w:r>
      <w:hyperlink r:id="rId22">
        <w:r>
          <w:t>PrepVia: FBA Inbound Shipme</w:t>
        </w:r>
        <w:r>
          <w:t>nt Tracking 2026</w:t>
        </w:r>
      </w:hyperlink>
    </w:p>
    <w:p w14:paraId="55043245" w14:textId="77777777" w:rsidR="009159B2" w:rsidRDefault="00BE3A29">
      <w:pPr>
        <w:pStyle w:val="1"/>
      </w:pPr>
      <w:r>
        <w:lastRenderedPageBreak/>
        <w:t>下午：内容、分析、选品</w:t>
      </w:r>
    </w:p>
    <w:p w14:paraId="1D09750F" w14:textId="77777777" w:rsidR="009159B2" w:rsidRDefault="00BE3A29">
      <w:pPr>
        <w:pStyle w:val="21"/>
      </w:pPr>
      <w:r>
        <w:t xml:space="preserve">6. </w:t>
      </w:r>
      <w:r>
        <w:t>写文案</w:t>
      </w:r>
      <w:r>
        <w:t xml:space="preserve">——AI </w:t>
      </w:r>
      <w:r>
        <w:t>先备料，你来定稿</w:t>
      </w:r>
    </w:p>
    <w:p w14:paraId="0EDC7AD2" w14:textId="77777777" w:rsidR="009159B2" w:rsidRDefault="00BE3A29">
      <w:pPr>
        <w:jc w:val="center"/>
      </w:pPr>
      <w:r>
        <w:rPr>
          <w:noProof/>
        </w:rPr>
        <w:drawing>
          <wp:inline distT="0" distB="0" distL="0" distR="0" wp14:anchorId="67F42D58" wp14:editId="1D7C66C8">
            <wp:extent cx="5486400" cy="58216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90DF" w14:textId="77777777" w:rsidR="009159B2" w:rsidRDefault="00BE3A29">
      <w:pPr>
        <w:jc w:val="center"/>
      </w:pPr>
      <w:r>
        <w:rPr>
          <w:i/>
          <w:color w:val="646A73"/>
          <w:sz w:val="18"/>
        </w:rPr>
        <w:t xml:space="preserve">Sorftime MCP </w:t>
      </w:r>
      <w:r>
        <w:rPr>
          <w:i/>
          <w:color w:val="646A73"/>
          <w:sz w:val="18"/>
        </w:rPr>
        <w:t>最新技能：</w:t>
      </w:r>
      <w:r>
        <w:rPr>
          <w:i/>
          <w:color w:val="646A73"/>
          <w:sz w:val="18"/>
        </w:rPr>
        <w:t xml:space="preserve">sorftime-seller-agent </w:t>
      </w:r>
      <w:r>
        <w:rPr>
          <w:i/>
          <w:color w:val="646A73"/>
          <w:sz w:val="18"/>
        </w:rPr>
        <w:t>内置自动化逻辑和模板</w:t>
      </w:r>
    </w:p>
    <w:p w14:paraId="02A298E7" w14:textId="77777777" w:rsidR="009159B2" w:rsidRDefault="00BE3A29">
      <w:r>
        <w:t>写</w:t>
      </w:r>
      <w:r>
        <w:t xml:space="preserve"> Listing </w:t>
      </w:r>
      <w:r>
        <w:t>最难的其实不是</w:t>
      </w:r>
      <w:r>
        <w:t>"</w:t>
      </w:r>
      <w:r>
        <w:t>写</w:t>
      </w:r>
      <w:r>
        <w:t>"——</w:t>
      </w:r>
      <w:r>
        <w:t>是</w:t>
      </w:r>
      <w:r>
        <w:t>"</w:t>
      </w:r>
      <w:r>
        <w:t>写什么</w:t>
      </w:r>
      <w:r>
        <w:t>"</w:t>
      </w:r>
      <w:r>
        <w:t>。卖点怎么提炼？跟竞品比差异化在哪？</w:t>
      </w:r>
    </w:p>
    <w:p w14:paraId="32D079E2" w14:textId="77777777" w:rsidR="009159B2" w:rsidRDefault="00BE3A29">
      <w:r>
        <w:lastRenderedPageBreak/>
        <w:t xml:space="preserve">SalesDuo </w:t>
      </w:r>
      <w:r>
        <w:t>在</w:t>
      </w:r>
      <w:r>
        <w:t xml:space="preserve"> 2026 </w:t>
      </w:r>
      <w:r>
        <w:t>年</w:t>
      </w:r>
      <w:r>
        <w:t xml:space="preserve"> 7 </w:t>
      </w:r>
      <w:r>
        <w:t>月发了一篇</w:t>
      </w:r>
      <w:r>
        <w:t xml:space="preserve"> AI </w:t>
      </w:r>
      <w:r>
        <w:t>工具大盘点，里面列了</w:t>
      </w:r>
      <w:r>
        <w:t xml:space="preserve"> CopyMonkey</w:t>
      </w:r>
      <w:r>
        <w:t>（</w:t>
      </w:r>
      <w:r>
        <w:t xml:space="preserve">AI </w:t>
      </w:r>
      <w:r>
        <w:t>标题</w:t>
      </w:r>
      <w:r>
        <w:t>/</w:t>
      </w:r>
      <w:r>
        <w:t>五点</w:t>
      </w:r>
      <w:r>
        <w:t>/A+</w:t>
      </w:r>
      <w:r>
        <w:t>）、</w:t>
      </w:r>
      <w:r>
        <w:t>Pixii AI</w:t>
      </w:r>
      <w:r>
        <w:t>（</w:t>
      </w:r>
      <w:r>
        <w:t xml:space="preserve">ASIN </w:t>
      </w:r>
      <w:r>
        <w:t>或产品图直接生成</w:t>
      </w:r>
      <w:r>
        <w:t xml:space="preserve"> A+ </w:t>
      </w:r>
      <w:r>
        <w:t>模块和场景图）。</w:t>
      </w:r>
      <w:r>
        <w:t xml:space="preserve">ChatGPT </w:t>
      </w:r>
      <w:r>
        <w:t>和</w:t>
      </w:r>
      <w:r>
        <w:t xml:space="preserve"> Claude </w:t>
      </w:r>
      <w:r>
        <w:t>也完全能用</w:t>
      </w:r>
      <w:r>
        <w:t>——</w:t>
      </w:r>
      <w:r>
        <w:t>前提是你给它对的素材，而不是让它凭空编。</w:t>
      </w:r>
    </w:p>
    <w:p w14:paraId="02E0B424" w14:textId="77777777" w:rsidR="009159B2" w:rsidRDefault="00BE3A29">
      <w:r>
        <w:t>素材从哪来？比如用</w:t>
      </w:r>
      <w:r>
        <w:t xml:space="preserve"> Sorftime </w:t>
      </w:r>
      <w:r>
        <w:t>拉竞品的</w:t>
      </w:r>
      <w:r>
        <w:t xml:space="preserve"> reviews </w:t>
      </w:r>
      <w:r>
        <w:t>做卖点</w:t>
      </w:r>
      <w:r>
        <w:t>/</w:t>
      </w:r>
      <w:r>
        <w:t>痛点词频提取，拉</w:t>
      </w:r>
      <w:r>
        <w:t xml:space="preserve"> traffic_terms </w:t>
      </w:r>
      <w:r>
        <w:t>拿流量词分布，拉</w:t>
      </w:r>
      <w:r>
        <w:t xml:space="preserve"> keyword_detail </w:t>
      </w:r>
      <w:r>
        <w:t>看搜索量和</w:t>
      </w:r>
      <w:r>
        <w:t xml:space="preserve"> CPC——</w:t>
      </w:r>
      <w:r>
        <w:t>这些东西组合起来，就是一个完整的</w:t>
      </w:r>
      <w:r>
        <w:t xml:space="preserve"> Listing Brief</w:t>
      </w:r>
      <w:r>
        <w:t>，</w:t>
      </w:r>
      <w:r>
        <w:t xml:space="preserve">AI </w:t>
      </w:r>
      <w:r>
        <w:t>拿到就能出文案。</w:t>
      </w:r>
    </w:p>
    <w:p w14:paraId="016B75D1" w14:textId="77777777" w:rsidR="009159B2" w:rsidRDefault="00BE3A29">
      <w:r>
        <w:t>什么是对的材料？竞品评论里客户反复夸的点、抱怨最多的点、你的流量词分布、搜索量和</w:t>
      </w:r>
      <w:r>
        <w:t xml:space="preserve"> CPC</w:t>
      </w:r>
      <w:r>
        <w:t>。这些数据拿到之后喂给</w:t>
      </w:r>
      <w:r>
        <w:t xml:space="preserve"> AI</w:t>
      </w:r>
      <w:r>
        <w:t>，出来的文案才不是</w:t>
      </w:r>
      <w:r>
        <w:t>"</w:t>
      </w:r>
      <w:r>
        <w:t>通用模板</w:t>
      </w:r>
      <w:r>
        <w:t>"</w:t>
      </w:r>
      <w:r>
        <w:t>。</w:t>
      </w:r>
    </w:p>
    <w:p w14:paraId="129370E7" w14:textId="77777777" w:rsidR="009159B2" w:rsidRDefault="00BE3A29">
      <w:r>
        <w:rPr>
          <w:b/>
        </w:rPr>
        <w:t>实测：</w:t>
      </w:r>
      <w:r>
        <w:t>以</w:t>
      </w:r>
      <w:r>
        <w:t>"und</w:t>
      </w:r>
      <w:r>
        <w:t>er sink organizer"</w:t>
      </w:r>
      <w:r>
        <w:t>为例跑了一次关键词调研</w:t>
      </w:r>
      <w:r>
        <w:t>——</w:t>
      </w:r>
      <w:r>
        <w:t>月搜索量</w:t>
      </w:r>
      <w:r>
        <w:t xml:space="preserve"> 38.8 </w:t>
      </w:r>
      <w:r>
        <w:t>万、</w:t>
      </w:r>
      <w:r>
        <w:t xml:space="preserve">CPC </w:t>
      </w:r>
      <w:r>
        <w:t>建议</w:t>
      </w:r>
      <w:r>
        <w:t xml:space="preserve"> $0.47</w:t>
      </w:r>
      <w:r>
        <w:t>、旺季</w:t>
      </w:r>
      <w:r>
        <w:t xml:space="preserve"> 1 </w:t>
      </w:r>
      <w:r>
        <w:t>月；首页</w:t>
      </w:r>
      <w:r>
        <w:t xml:space="preserve"> TOP100 </w:t>
      </w:r>
      <w:r>
        <w:t>里自然位还有</w:t>
      </w:r>
      <w:r>
        <w:t xml:space="preserve"> 32.69% </w:t>
      </w:r>
      <w:r>
        <w:t>的产品评论数不足</w:t>
      </w:r>
      <w:r>
        <w:t xml:space="preserve"> 100</w:t>
      </w:r>
      <w:r>
        <w:t>，说明这个词不是铁板一块。延伸词里</w:t>
      </w:r>
      <w:r>
        <w:t xml:space="preserve"> "under sink pull out organizer" </w:t>
      </w:r>
      <w:r>
        <w:t>月搜</w:t>
      </w:r>
      <w:r>
        <w:t xml:space="preserve"> 4,833</w:t>
      </w:r>
      <w:r>
        <w:t>、</w:t>
      </w:r>
      <w:r>
        <w:t>CPC $1.38</w:t>
      </w:r>
      <w:r>
        <w:t>，长尾词的竞争成本明显更高。</w:t>
      </w:r>
    </w:p>
    <w:p w14:paraId="3D5F0B34" w14:textId="77777777" w:rsidR="009159B2" w:rsidRDefault="00BE3A29">
      <w:r>
        <w:t>把这些数据（搜索量、</w:t>
      </w:r>
      <w:r>
        <w:t>CPC</w:t>
      </w:r>
      <w:r>
        <w:t>、竞争格局、旺季）</w:t>
      </w:r>
      <w:r>
        <w:t xml:space="preserve">+ </w:t>
      </w:r>
      <w:r>
        <w:t>竞品评论的卖点痛点</w:t>
      </w:r>
      <w:r>
        <w:t xml:space="preserve"> + </w:t>
      </w:r>
      <w:r>
        <w:t>流量词分布喂给</w:t>
      </w:r>
      <w:r>
        <w:t xml:space="preserve"> </w:t>
      </w:r>
      <w:r>
        <w:t>AI</w:t>
      </w:r>
      <w:r>
        <w:t>，出来的文案就不是</w:t>
      </w:r>
      <w:r>
        <w:t>"</w:t>
      </w:r>
      <w:r>
        <w:t>通用模板</w:t>
      </w:r>
      <w:r>
        <w:t>"——</w:t>
      </w:r>
      <w:r>
        <w:t>标题该埋哪个词、哪些词留给广告、什么时候该调</w:t>
      </w:r>
      <w:r>
        <w:t xml:space="preserve"> Listing</w:t>
      </w:r>
      <w:r>
        <w:t>，都有数。这件事一个人做大概一两个小时，</w:t>
      </w:r>
      <w:r>
        <w:t xml:space="preserve">AI </w:t>
      </w:r>
      <w:r>
        <w:t>几分钟。</w:t>
      </w:r>
    </w:p>
    <w:p w14:paraId="023DA6F0" w14:textId="77777777" w:rsidR="009159B2" w:rsidRDefault="00BE3A29">
      <w:r>
        <w:t>参考来源：</w:t>
      </w:r>
      <w:hyperlink r:id="rId24">
        <w:r>
          <w:t>SalesDuo: Best AI Tools for Amazon Sellers 2026</w:t>
        </w:r>
      </w:hyperlink>
      <w:r>
        <w:t>、</w:t>
      </w:r>
      <w:hyperlink r:id="rId25">
        <w:r>
          <w:t>CopyMonkey: Amazon A+ Content Guide</w:t>
        </w:r>
      </w:hyperlink>
    </w:p>
    <w:p w14:paraId="1239F119" w14:textId="77777777" w:rsidR="009159B2" w:rsidRDefault="00BE3A29">
      <w:pPr>
        <w:pStyle w:val="21"/>
      </w:pPr>
      <w:r>
        <w:lastRenderedPageBreak/>
        <w:t xml:space="preserve">7. </w:t>
      </w:r>
      <w:r>
        <w:t>老品优化</w:t>
      </w:r>
      <w:r>
        <w:t>——</w:t>
      </w:r>
      <w:r>
        <w:t>数据告诉你该动哪里</w:t>
      </w:r>
    </w:p>
    <w:p w14:paraId="53E3107E" w14:textId="77777777" w:rsidR="009159B2" w:rsidRDefault="00BE3A29">
      <w:pPr>
        <w:jc w:val="center"/>
      </w:pPr>
      <w:r>
        <w:rPr>
          <w:noProof/>
        </w:rPr>
        <w:lastRenderedPageBreak/>
        <w:drawing>
          <wp:inline distT="0" distB="0" distL="0" distR="0" wp14:anchorId="487FCA04" wp14:editId="6975E09B">
            <wp:extent cx="5486400" cy="9829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4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9C65" w14:textId="77777777" w:rsidR="009159B2" w:rsidRDefault="00BE3A29">
      <w:pPr>
        <w:jc w:val="center"/>
      </w:pPr>
      <w:r>
        <w:rPr>
          <w:i/>
          <w:color w:val="646A73"/>
          <w:sz w:val="18"/>
        </w:rPr>
        <w:lastRenderedPageBreak/>
        <w:t xml:space="preserve">Sorftime MCP </w:t>
      </w:r>
      <w:r>
        <w:rPr>
          <w:i/>
          <w:color w:val="646A73"/>
          <w:sz w:val="18"/>
        </w:rPr>
        <w:t>最新技能：</w:t>
      </w:r>
      <w:r>
        <w:rPr>
          <w:i/>
          <w:color w:val="646A73"/>
          <w:sz w:val="18"/>
        </w:rPr>
        <w:t xml:space="preserve">sorftime-seller-agent </w:t>
      </w:r>
      <w:r>
        <w:rPr>
          <w:i/>
          <w:color w:val="646A73"/>
          <w:sz w:val="18"/>
        </w:rPr>
        <w:t>内置自动化逻辑和模板</w:t>
      </w:r>
    </w:p>
    <w:p w14:paraId="1E08BABE" w14:textId="77777777" w:rsidR="009159B2" w:rsidRDefault="00BE3A29">
      <w:r>
        <w:t>一个品跑了三个月，要不要调？看什么？流量词覆盖是不是下降了、销量趋势是在涨还是跌、最近的新评论有没有新的吐槽。</w:t>
      </w:r>
    </w:p>
    <w:p w14:paraId="4FF0BBA7" w14:textId="77777777" w:rsidR="009159B2" w:rsidRDefault="00BE3A29">
      <w:r>
        <w:t xml:space="preserve">Helium 10 </w:t>
      </w:r>
      <w:r>
        <w:t>和</w:t>
      </w:r>
      <w:r>
        <w:t xml:space="preserve"> Jungle Scout </w:t>
      </w:r>
      <w:r>
        <w:t>都做了</w:t>
      </w:r>
      <w:r>
        <w:t xml:space="preserve"> Listing </w:t>
      </w:r>
      <w:r>
        <w:t>质量评分和</w:t>
      </w:r>
      <w:r>
        <w:t xml:space="preserve"> SERP </w:t>
      </w:r>
      <w:r>
        <w:t>对比功能。如果你有</w:t>
      </w:r>
      <w:r>
        <w:t xml:space="preserve"> API </w:t>
      </w:r>
      <w:r>
        <w:t>数据源，也可以自己拉</w:t>
      </w:r>
      <w:r>
        <w:t>——Sor</w:t>
      </w:r>
      <w:r>
        <w:t xml:space="preserve">ftime MCP </w:t>
      </w:r>
      <w:r>
        <w:t>的</w:t>
      </w:r>
      <w:r>
        <w:t xml:space="preserve"> </w:t>
      </w:r>
      <w:r>
        <w:rPr>
          <w:rFonts w:ascii="Consolas" w:eastAsia="Consolas" w:hAnsi="Consolas"/>
        </w:rPr>
        <w:t>product_traffic_terms</w:t>
      </w:r>
      <w:r>
        <w:t>（流量词变化）</w:t>
      </w:r>
      <w:r>
        <w:t xml:space="preserve">+ </w:t>
      </w:r>
      <w:r>
        <w:rPr>
          <w:rFonts w:ascii="Consolas" w:eastAsia="Consolas" w:hAnsi="Consolas"/>
        </w:rPr>
        <w:t>product_detail</w:t>
      </w:r>
      <w:r>
        <w:t>（销量</w:t>
      </w:r>
      <w:r>
        <w:t>/</w:t>
      </w:r>
      <w:r>
        <w:t>排名趋势）</w:t>
      </w:r>
      <w:r>
        <w:t xml:space="preserve">+ </w:t>
      </w:r>
      <w:r>
        <w:rPr>
          <w:rFonts w:ascii="Consolas" w:eastAsia="Consolas" w:hAnsi="Consolas"/>
        </w:rPr>
        <w:t>product_reviews</w:t>
      </w:r>
      <w:r>
        <w:t>（近期新评论），</w:t>
      </w:r>
      <w:r>
        <w:t xml:space="preserve">CLI </w:t>
      </w:r>
      <w:r>
        <w:t>对应</w:t>
      </w:r>
      <w:r>
        <w:t xml:space="preserve"> </w:t>
      </w:r>
      <w:r>
        <w:rPr>
          <w:rFonts w:ascii="Consolas" w:eastAsia="Consolas" w:hAnsi="Consolas"/>
        </w:rPr>
        <w:t>ASINRequestKeyword</w:t>
      </w:r>
      <w:r>
        <w:t xml:space="preserve"> + </w:t>
      </w:r>
      <w:r>
        <w:rPr>
          <w:rFonts w:ascii="Consolas" w:eastAsia="Consolas" w:hAnsi="Consolas"/>
        </w:rPr>
        <w:t>ProductRequest</w:t>
      </w:r>
      <w:r>
        <w:t xml:space="preserve"> + </w:t>
      </w:r>
      <w:r>
        <w:rPr>
          <w:rFonts w:ascii="Consolas" w:eastAsia="Consolas" w:hAnsi="Consolas"/>
        </w:rPr>
        <w:t>ProductReviewsQuery</w:t>
      </w:r>
      <w:r>
        <w:t>。三样组合，就能输出一份优化建议清单。</w:t>
      </w:r>
    </w:p>
    <w:p w14:paraId="615BCB16" w14:textId="77777777" w:rsidR="009159B2" w:rsidRDefault="00BE3A29">
      <w:r>
        <w:t xml:space="preserve">SalesDuo </w:t>
      </w:r>
      <w:r>
        <w:t>的排名追踪工具横评里强调了</w:t>
      </w:r>
      <w:r>
        <w:t>"</w:t>
      </w:r>
      <w:r>
        <w:t>不要只看短期销量判断</w:t>
      </w:r>
      <w:r>
        <w:t xml:space="preserve"> Listing </w:t>
      </w:r>
      <w:r>
        <w:t>改动是否有效，要看排名趋势</w:t>
      </w:r>
      <w:r>
        <w:t>"</w:t>
      </w:r>
      <w:r>
        <w:t>。也就是说，改完一个标题，你得持续观察关键词排名的变</w:t>
      </w:r>
      <w:r>
        <w:t>化，而不是只看第二天卖了多少。</w:t>
      </w:r>
    </w:p>
    <w:p w14:paraId="198AE788" w14:textId="77777777" w:rsidR="009159B2" w:rsidRDefault="00BE3A29">
      <w:r>
        <w:rPr>
          <w:b/>
        </w:rPr>
        <w:t>实测：</w:t>
      </w:r>
      <w:r>
        <w:t>以水槽下收纳架（</w:t>
      </w:r>
      <w:r>
        <w:t>B0GDLR22DF</w:t>
      </w:r>
      <w:r>
        <w:t>）为例跑了一次老品诊断</w:t>
      </w:r>
      <w:r>
        <w:t>——</w:t>
      </w:r>
      <w:r>
        <w:t>销量从</w:t>
      </w:r>
      <w:r>
        <w:t xml:space="preserve"> 3 </w:t>
      </w:r>
      <w:r>
        <w:t>月的</w:t>
      </w:r>
      <w:r>
        <w:t xml:space="preserve"> 259 </w:t>
      </w:r>
      <w:r>
        <w:t>单涨到</w:t>
      </w:r>
      <w:r>
        <w:t xml:space="preserve"> 8 </w:t>
      </w:r>
      <w:r>
        <w:t>月的</w:t>
      </w:r>
      <w:r>
        <w:t xml:space="preserve"> 1,975 </w:t>
      </w:r>
      <w:r>
        <w:t>单，价格从</w:t>
      </w:r>
      <w:r>
        <w:t xml:space="preserve"> $59.99 </w:t>
      </w:r>
      <w:r>
        <w:t>提到</w:t>
      </w:r>
      <w:r>
        <w:t xml:space="preserve"> $67.49 </w:t>
      </w:r>
      <w:r>
        <w:t>量价齐升，是健康的。但流量结构有优化空间：</w:t>
      </w:r>
      <w:r>
        <w:t xml:space="preserve">20 </w:t>
      </w:r>
      <w:r>
        <w:t>个流量词里</w:t>
      </w:r>
      <w:r>
        <w:t xml:space="preserve"> 19 </w:t>
      </w:r>
      <w:r>
        <w:t>个有自然排名（</w:t>
      </w:r>
      <w:r>
        <w:t xml:space="preserve">95% </w:t>
      </w:r>
      <w:r>
        <w:t>自然流量占比不错），可自然位在首页的只有</w:t>
      </w:r>
      <w:r>
        <w:t xml:space="preserve"> 7 </w:t>
      </w:r>
      <w:r>
        <w:t>个，</w:t>
      </w:r>
      <w:r>
        <w:t xml:space="preserve">12 </w:t>
      </w:r>
      <w:r>
        <w:t>个词挤在</w:t>
      </w:r>
      <w:r>
        <w:t xml:space="preserve"> 2-3 </w:t>
      </w:r>
      <w:r>
        <w:t>页。核心大词</w:t>
      </w:r>
      <w:r>
        <w:t xml:space="preserve"> "under sink organizer"</w:t>
      </w:r>
      <w:r>
        <w:t>（月搜</w:t>
      </w:r>
      <w:r>
        <w:t xml:space="preserve"> 38.8 </w:t>
      </w:r>
      <w:r>
        <w:t>万）停在首页边缘第</w:t>
      </w:r>
      <w:r>
        <w:t xml:space="preserve"> 41 </w:t>
      </w:r>
      <w:r>
        <w:t>位，</w:t>
      </w:r>
      <w:r>
        <w:t>"pantry cabinet"</w:t>
      </w:r>
      <w:r>
        <w:t>（月搜</w:t>
      </w:r>
      <w:r>
        <w:t xml:space="preserve"> 2</w:t>
      </w:r>
      <w:r>
        <w:t xml:space="preserve">4.4 </w:t>
      </w:r>
      <w:r>
        <w:t>万）在第</w:t>
      </w:r>
      <w:r>
        <w:t xml:space="preserve"> 3 </w:t>
      </w:r>
      <w:r>
        <w:t>页第</w:t>
      </w:r>
      <w:r>
        <w:t xml:space="preserve"> 12 </w:t>
      </w:r>
      <w:r>
        <w:t>位</w:t>
      </w:r>
      <w:r>
        <w:t>——</w:t>
      </w:r>
      <w:r>
        <w:t>这两个词最值得投入冲排名。</w:t>
      </w:r>
    </w:p>
    <w:p w14:paraId="00E10C66" w14:textId="77777777" w:rsidR="009159B2" w:rsidRDefault="00BE3A29">
      <w:r>
        <w:t>这些数据（销量趋势、价格趋势、流量结构、核心词排名）一次拉齐，</w:t>
      </w:r>
      <w:r>
        <w:t xml:space="preserve">AI </w:t>
      </w:r>
      <w:r>
        <w:t>输出优化建议清单，人做判断。</w:t>
      </w:r>
    </w:p>
    <w:p w14:paraId="54A55D2D" w14:textId="77777777" w:rsidR="009159B2" w:rsidRDefault="00BE3A29">
      <w:pPr>
        <w:pStyle w:val="21"/>
      </w:pPr>
      <w:r>
        <w:t xml:space="preserve">8. </w:t>
      </w:r>
      <w:r>
        <w:t>每周数据和退货分析</w:t>
      </w:r>
    </w:p>
    <w:p w14:paraId="66F4630F" w14:textId="77777777" w:rsidR="009159B2" w:rsidRDefault="00BE3A29">
      <w:pPr>
        <w:jc w:val="center"/>
      </w:pPr>
      <w:r>
        <w:rPr>
          <w:noProof/>
        </w:rPr>
        <w:drawing>
          <wp:inline distT="0" distB="0" distL="0" distR="0" wp14:anchorId="6A367C63" wp14:editId="474ED940">
            <wp:extent cx="5486400" cy="18338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2857" w14:textId="77777777" w:rsidR="009159B2" w:rsidRDefault="00BE3A29">
      <w:pPr>
        <w:jc w:val="center"/>
      </w:pPr>
      <w:r>
        <w:rPr>
          <w:i/>
          <w:color w:val="646A73"/>
          <w:sz w:val="18"/>
        </w:rPr>
        <w:lastRenderedPageBreak/>
        <w:t xml:space="preserve">Sorftime MCP </w:t>
      </w:r>
      <w:r>
        <w:rPr>
          <w:i/>
          <w:color w:val="646A73"/>
          <w:sz w:val="18"/>
        </w:rPr>
        <w:t>最新技能：</w:t>
      </w:r>
      <w:r>
        <w:rPr>
          <w:i/>
          <w:color w:val="646A73"/>
          <w:sz w:val="18"/>
        </w:rPr>
        <w:t xml:space="preserve">sorftime-seller-agent </w:t>
      </w:r>
      <w:r>
        <w:rPr>
          <w:i/>
          <w:color w:val="646A73"/>
          <w:sz w:val="18"/>
        </w:rPr>
        <w:t>内置自动化逻辑和模板</w:t>
      </w:r>
    </w:p>
    <w:p w14:paraId="50DD6F0A" w14:textId="77777777" w:rsidR="009159B2" w:rsidRDefault="00BE3A29">
      <w:r>
        <w:t xml:space="preserve">Nova Analytics </w:t>
      </w:r>
      <w:r>
        <w:t>和</w:t>
      </w:r>
      <w:r>
        <w:t xml:space="preserve"> SellerBoard </w:t>
      </w:r>
      <w:r>
        <w:t>都能自动生成利润和费用报表。</w:t>
      </w:r>
      <w:r>
        <w:t xml:space="preserve">Improvado </w:t>
      </w:r>
      <w:r>
        <w:t>的方案是自动同步到数据仓库然后接</w:t>
      </w:r>
      <w:r>
        <w:t xml:space="preserve"> BI </w:t>
      </w:r>
      <w:r>
        <w:t>看板。</w:t>
      </w:r>
    </w:p>
    <w:p w14:paraId="59F9BFE1" w14:textId="77777777" w:rsidR="009159B2" w:rsidRDefault="00BE3A29">
      <w:r>
        <w:t>退货分析这块，</w:t>
      </w:r>
      <w:r>
        <w:t xml:space="preserve">Nova </w:t>
      </w:r>
      <w:r>
        <w:t>在</w:t>
      </w:r>
      <w:r>
        <w:t xml:space="preserve"> 2026 </w:t>
      </w:r>
      <w:r>
        <w:t>年的退货率分析指南里专门提了一个容易被忽略的入口</w:t>
      </w:r>
      <w:r>
        <w:t>——</w:t>
      </w:r>
      <w:r>
        <w:t>亚马逊的</w:t>
      </w:r>
      <w:r>
        <w:t>"</w:t>
      </w:r>
      <w:r>
        <w:t>买家之声</w:t>
      </w:r>
      <w:r>
        <w:t>"</w:t>
      </w:r>
      <w:r>
        <w:t>面板，里面有</w:t>
      </w:r>
      <w:r>
        <w:t xml:space="preserve"> 30-40% </w:t>
      </w:r>
      <w:r>
        <w:t>的退货洞察是标准退货报告里看不到的。除此之外，差评本身就是退货原因的富矿。如果你能拉到评论数据（比如</w:t>
      </w:r>
      <w:r>
        <w:t xml:space="preserve"> Sorftime MCP </w:t>
      </w:r>
      <w:r>
        <w:t>的</w:t>
      </w:r>
      <w:r>
        <w:t xml:space="preserve"> </w:t>
      </w:r>
      <w:r>
        <w:rPr>
          <w:rFonts w:ascii="Consolas" w:eastAsia="Consolas" w:hAnsi="Consolas"/>
        </w:rPr>
        <w:t>product_reviews</w:t>
      </w:r>
      <w:r>
        <w:t>，按星级筛选后做词频分析，</w:t>
      </w:r>
      <w:r>
        <w:t xml:space="preserve">CLI </w:t>
      </w:r>
      <w:r>
        <w:t>对应</w:t>
      </w:r>
      <w:r>
        <w:t xml:space="preserve"> </w:t>
      </w:r>
      <w:r>
        <w:rPr>
          <w:rFonts w:ascii="Consolas" w:eastAsia="Consolas" w:hAnsi="Consolas"/>
        </w:rPr>
        <w:t>ProductReviewsQuery</w:t>
      </w:r>
      <w:r>
        <w:t>），就是现成的退货原因分析素材。</w:t>
      </w:r>
    </w:p>
    <w:p w14:paraId="5D42EE22" w14:textId="77777777" w:rsidR="009159B2" w:rsidRDefault="00BE3A29">
      <w:r>
        <w:t>差评是</w:t>
      </w:r>
      <w:r>
        <w:t>"</w:t>
      </w:r>
      <w:r>
        <w:t>事后</w:t>
      </w:r>
      <w:r>
        <w:t>"</w:t>
      </w:r>
      <w:r>
        <w:t>的反馈，</w:t>
      </w:r>
      <w:r>
        <w:t>QA</w:t>
      </w:r>
      <w:r>
        <w:t>（产品问答区）才是</w:t>
      </w:r>
      <w:r>
        <w:t>"</w:t>
      </w:r>
      <w:r>
        <w:t>事前</w:t>
      </w:r>
      <w:r>
        <w:t>"</w:t>
      </w:r>
      <w:r>
        <w:t>的顾虑</w:t>
      </w:r>
      <w:r>
        <w:t>——</w:t>
      </w:r>
      <w:r>
        <w:t>买家下单前在担心什么：尺寸对不对、能不</w:t>
      </w:r>
      <w:r>
        <w:t>能装下、材质牢不牢。这些问题里藏着的，往往就是退货的高危信号：描述没讲清的地方，买家会先在问答区问出来。</w:t>
      </w:r>
    </w:p>
    <w:p w14:paraId="6BB66E8F" w14:textId="77777777" w:rsidR="009159B2" w:rsidRDefault="00BE3A29">
      <w:r>
        <w:rPr>
          <w:b/>
        </w:rPr>
        <w:t>实测：</w:t>
      </w:r>
      <w:r>
        <w:t>以收纳抽屉类目头部产品</w:t>
      </w:r>
      <w:r>
        <w:t xml:space="preserve"> Vtopmart</w:t>
      </w:r>
      <w:r>
        <w:t>（</w:t>
      </w:r>
      <w:r>
        <w:t>B0CXLK9PJ9</w:t>
      </w:r>
      <w:r>
        <w:t>）为例，拉取</w:t>
      </w:r>
      <w:r>
        <w:t xml:space="preserve"> 100 </w:t>
      </w:r>
      <w:r>
        <w:t>条评论做词频分析</w:t>
      </w:r>
      <w:r>
        <w:t xml:space="preserve">——10 </w:t>
      </w:r>
      <w:r>
        <w:t>条差评里</w:t>
      </w:r>
      <w:r>
        <w:t xml:space="preserve"> 40% </w:t>
      </w:r>
      <w:r>
        <w:t>指向尺寸不符</w:t>
      </w:r>
      <w:r>
        <w:t>/</w:t>
      </w:r>
      <w:r>
        <w:t>偏小（</w:t>
      </w:r>
      <w:r>
        <w:t>"Pretty small not even four bottles can fit"</w:t>
      </w:r>
      <w:r>
        <w:t>、</w:t>
      </w:r>
      <w:r>
        <w:t>"Size was too small"</w:t>
      </w:r>
      <w:r>
        <w:t>），</w:t>
      </w:r>
      <w:r>
        <w:t xml:space="preserve">20% </w:t>
      </w:r>
      <w:r>
        <w:t>指向做工（</w:t>
      </w:r>
      <w:r>
        <w:t>"broken/chipped off part"</w:t>
      </w:r>
      <w:r>
        <w:t>），</w:t>
      </w:r>
      <w:r>
        <w:t xml:space="preserve">20% </w:t>
      </w:r>
      <w:r>
        <w:t>指向描述不符（</w:t>
      </w:r>
      <w:r>
        <w:t>"NOT FOR PAN</w:t>
      </w:r>
      <w:r>
        <w:t>TRY OR LARGE ITEMS"</w:t>
      </w:r>
      <w:r>
        <w:t>），且差评集中在</w:t>
      </w:r>
      <w:r>
        <w:t xml:space="preserve"> "2 Small+2 High+1 Wide" </w:t>
      </w:r>
      <w:r>
        <w:t>组合变体上。</w:t>
      </w:r>
    </w:p>
    <w:p w14:paraId="50BC467B" w14:textId="77777777" w:rsidR="009159B2" w:rsidRDefault="00BE3A29">
      <w:r>
        <w:t>结论很明确：这不是偶发质量缺陷，是</w:t>
      </w:r>
      <w:r>
        <w:rPr>
          <w:b/>
        </w:rPr>
        <w:t>尺寸描述与实物容量偏差</w:t>
      </w:r>
      <w:r>
        <w:t>——</w:t>
      </w:r>
      <w:r>
        <w:t>主推变体的尺寸说明没讲清楚，买家预期落空。改进方向：更新尺寸图、放实物参照物。这个分析方式对任何在售产品都适用：差评按主题归类、按变体定位，退货原因就藏在这些词频里。</w:t>
      </w:r>
    </w:p>
    <w:p w14:paraId="61E8B120" w14:textId="77777777" w:rsidR="009159B2" w:rsidRDefault="00BE3A29">
      <w:r>
        <w:t>参考来源：</w:t>
      </w:r>
      <w:hyperlink r:id="rId28">
        <w:r>
          <w:t>Nova Analytics: Amazon Return Rate Analytics</w:t>
        </w:r>
      </w:hyperlink>
      <w:r>
        <w:t>、</w:t>
      </w:r>
      <w:hyperlink r:id="rId29">
        <w:r>
          <w:t>Improvado: Amazon Seller Central Analytics</w:t>
        </w:r>
      </w:hyperlink>
    </w:p>
    <w:p w14:paraId="36E00DAA" w14:textId="77777777" w:rsidR="009159B2" w:rsidRDefault="00BE3A29">
      <w:pPr>
        <w:pStyle w:val="21"/>
      </w:pPr>
      <w:r>
        <w:t xml:space="preserve">9. </w:t>
      </w:r>
      <w:r>
        <w:t>新品开发</w:t>
      </w:r>
      <w:r>
        <w:t xml:space="preserve">——AI </w:t>
      </w:r>
      <w:r>
        <w:t>先筛，你来做判断</w:t>
      </w:r>
    </w:p>
    <w:p w14:paraId="4C7901F5" w14:textId="77777777" w:rsidR="009159B2" w:rsidRDefault="00BE3A29">
      <w:r>
        <w:t>选品是所有卖家的永恒话题。</w:t>
      </w:r>
      <w:r>
        <w:t xml:space="preserve">Jungle Scout </w:t>
      </w:r>
      <w:r>
        <w:t>和</w:t>
      </w:r>
      <w:r>
        <w:t xml:space="preserve"> Helium 10 Black Box </w:t>
      </w:r>
      <w:r>
        <w:t>做了很多年。</w:t>
      </w:r>
      <w:r>
        <w:t>Sorftime MC</w:t>
      </w:r>
      <w:r>
        <w:t xml:space="preserve">P </w:t>
      </w:r>
      <w:r>
        <w:t>提供了传统的选市场选品流程以及独家的</w:t>
      </w:r>
      <w:r>
        <w:t xml:space="preserve"> </w:t>
      </w:r>
      <w:r>
        <w:rPr>
          <w:rFonts w:ascii="Consolas" w:eastAsia="Consolas" w:hAnsi="Consolas"/>
        </w:rPr>
        <w:t>potential_product</w:t>
      </w:r>
      <w:r>
        <w:t>（</w:t>
      </w:r>
      <w:r>
        <w:t xml:space="preserve">HPI </w:t>
      </w:r>
      <w:r>
        <w:t>隐赚指数）选品流程，可以根据卖家具体需求来适配。</w:t>
      </w:r>
    </w:p>
    <w:p w14:paraId="594CED9E" w14:textId="77777777" w:rsidR="009159B2" w:rsidRDefault="00BE3A29">
      <w:r>
        <w:lastRenderedPageBreak/>
        <w:t xml:space="preserve">Deepak Patel </w:t>
      </w:r>
      <w:r>
        <w:t>在</w:t>
      </w:r>
      <w:r>
        <w:t xml:space="preserve"> SellerShorts </w:t>
      </w:r>
      <w:r>
        <w:t>上发过一篇</w:t>
      </w:r>
      <w:r>
        <w:t xml:space="preserve"> 2026 </w:t>
      </w:r>
      <w:r>
        <w:t>年</w:t>
      </w:r>
      <w:r>
        <w:t xml:space="preserve"> AI Agent </w:t>
      </w:r>
      <w:r>
        <w:t>选品全景图，把市面上的</w:t>
      </w:r>
      <w:r>
        <w:t xml:space="preserve"> AI </w:t>
      </w:r>
      <w:r>
        <w:t>工具按卖家工作流分成了</w:t>
      </w:r>
      <w:r>
        <w:t xml:space="preserve"> 6 </w:t>
      </w:r>
      <w:r>
        <w:t>大类。而</w:t>
      </w:r>
      <w:r>
        <w:t xml:space="preserve"> AgentCentral </w:t>
      </w:r>
      <w:r>
        <w:t>在</w:t>
      </w:r>
      <w:r>
        <w:t xml:space="preserve"> 2026 </w:t>
      </w:r>
      <w:r>
        <w:t>年</w:t>
      </w:r>
      <w:r>
        <w:t xml:space="preserve"> 6 </w:t>
      </w:r>
      <w:r>
        <w:t>月的一篇文章里画了一个三层架构图，讲得很清楚</w:t>
      </w:r>
      <w:r>
        <w:t>——</w:t>
      </w:r>
    </w:p>
    <w:p w14:paraId="7744A987" w14:textId="77777777" w:rsidR="009159B2" w:rsidRDefault="00BE3A29">
      <w:pPr>
        <w:jc w:val="center"/>
      </w:pPr>
      <w:r>
        <w:rPr>
          <w:noProof/>
        </w:rPr>
        <w:lastRenderedPageBreak/>
        <w:drawing>
          <wp:inline distT="0" distB="0" distL="0" distR="0" wp14:anchorId="36F14CAF" wp14:editId="6217A6A5">
            <wp:extent cx="5486400" cy="77114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1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85CC" w14:textId="77777777" w:rsidR="009159B2" w:rsidRDefault="00BE3A29">
      <w:pPr>
        <w:jc w:val="center"/>
      </w:pPr>
      <w:r>
        <w:rPr>
          <w:i/>
          <w:color w:val="646A73"/>
          <w:sz w:val="18"/>
        </w:rPr>
        <w:t xml:space="preserve">AgentCentral </w:t>
      </w:r>
      <w:r>
        <w:rPr>
          <w:i/>
          <w:color w:val="646A73"/>
          <w:sz w:val="18"/>
        </w:rPr>
        <w:t>三层架构模型</w:t>
      </w:r>
    </w:p>
    <w:p w14:paraId="4DA1B05C" w14:textId="77777777" w:rsidR="009159B2" w:rsidRDefault="00BE3A29">
      <w:r>
        <w:lastRenderedPageBreak/>
        <w:t xml:space="preserve">AI </w:t>
      </w:r>
      <w:r>
        <w:t>在最上层负责推理，亚马逊的原始数据在最下层（广告报表、库存、</w:t>
      </w:r>
      <w:r>
        <w:t>Listing……</w:t>
      </w:r>
      <w:r>
        <w:t>各自散落在不同的</w:t>
      </w:r>
      <w:r>
        <w:t xml:space="preserve"> API </w:t>
      </w:r>
      <w:r>
        <w:t>里），中间缺了一层：</w:t>
      </w:r>
      <w:r>
        <w:rPr>
          <w:b/>
        </w:rPr>
        <w:t>把散落的数据整理成</w:t>
      </w:r>
      <w:r>
        <w:rPr>
          <w:b/>
        </w:rPr>
        <w:t xml:space="preserve"> AI </w:t>
      </w:r>
      <w:r>
        <w:rPr>
          <w:b/>
        </w:rPr>
        <w:t>能直接调的格式。</w:t>
      </w:r>
      <w:r>
        <w:t xml:space="preserve"> </w:t>
      </w:r>
      <w:r>
        <w:t>他们的原话是：</w:t>
      </w:r>
      <w:r>
        <w:t xml:space="preserve">"When Amazon agent workflows break, the cause usually isn't the model. It's a data access problem." </w:t>
      </w:r>
      <w:r>
        <w:t>简单翻译：选品自动化跑崩了，别怪模型，怪数据没喂好。</w:t>
      </w:r>
    </w:p>
    <w:p w14:paraId="4EF79DAD" w14:textId="77777777" w:rsidR="009159B2" w:rsidRDefault="00BE3A29">
      <w:r>
        <w:t>所以新品开发这件事，目前最务实的做法是：</w:t>
      </w:r>
      <w:r>
        <w:rPr>
          <w:b/>
        </w:rPr>
        <w:t xml:space="preserve">AI </w:t>
      </w:r>
      <w:r>
        <w:rPr>
          <w:b/>
        </w:rPr>
        <w:t>负责拉数据、筛候选、算利润，出</w:t>
      </w:r>
      <w:r>
        <w:rPr>
          <w:b/>
        </w:rPr>
        <w:t>报告，人做最后判断。</w:t>
      </w:r>
      <w:r>
        <w:t xml:space="preserve"> </w:t>
      </w:r>
      <w:r>
        <w:t>决策还是在人的判断，但数据整理和初筛这步已经可以交出去了。</w:t>
      </w:r>
    </w:p>
    <w:p w14:paraId="0C68D10A" w14:textId="77777777" w:rsidR="009159B2" w:rsidRDefault="00BE3A29">
      <w:r>
        <w:t xml:space="preserve">sorftime seller agent </w:t>
      </w:r>
      <w:r>
        <w:t>技能内置了参考工作流，</w:t>
      </w:r>
      <w:r>
        <w:t xml:space="preserve">Claude Code </w:t>
      </w:r>
      <w:r>
        <w:t>可以根据用户需求做适配生成，还特别引入了独立子</w:t>
      </w:r>
      <w:r>
        <w:t xml:space="preserve"> agent </w:t>
      </w:r>
      <w:r>
        <w:t>评审环节（相当于第三方审计，对结果进行审计和评价打分，如果不符合要求会被打回去重做）。</w:t>
      </w:r>
    </w:p>
    <w:p w14:paraId="2C282248" w14:textId="77777777" w:rsidR="009159B2" w:rsidRDefault="00BE3A29">
      <w:r>
        <w:rPr>
          <w:i/>
        </w:rPr>
        <w:t>P0</w:t>
      </w:r>
      <w:r>
        <w:rPr>
          <w:i/>
        </w:rPr>
        <w:t>访谈：先确认</w:t>
      </w:r>
      <w:r>
        <w:rPr>
          <w:i/>
        </w:rPr>
        <w:t>7</w:t>
      </w:r>
      <w:r>
        <w:rPr>
          <w:i/>
        </w:rPr>
        <w:t>个关键参数再跑数据</w:t>
      </w:r>
    </w:p>
    <w:p w14:paraId="1AB80019" w14:textId="77777777" w:rsidR="009159B2" w:rsidRDefault="00BE3A29">
      <w:pPr>
        <w:jc w:val="center"/>
      </w:pPr>
      <w:r>
        <w:rPr>
          <w:noProof/>
        </w:rPr>
        <w:lastRenderedPageBreak/>
        <w:drawing>
          <wp:inline distT="0" distB="0" distL="0" distR="0" wp14:anchorId="4060F650" wp14:editId="62D623E4">
            <wp:extent cx="5486400" cy="6664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6DB1" w14:textId="77777777" w:rsidR="009159B2" w:rsidRDefault="00BE3A29">
      <w:r>
        <w:rPr>
          <w:i/>
        </w:rPr>
        <w:t>7</w:t>
      </w:r>
      <w:r>
        <w:rPr>
          <w:i/>
        </w:rPr>
        <w:t>人</w:t>
      </w:r>
      <w:r>
        <w:rPr>
          <w:i/>
        </w:rPr>
        <w:t>AI</w:t>
      </w:r>
      <w:r>
        <w:rPr>
          <w:i/>
        </w:rPr>
        <w:t>评审团并行评估</w:t>
      </w:r>
    </w:p>
    <w:p w14:paraId="32C4D207" w14:textId="77777777" w:rsidR="009159B2" w:rsidRDefault="00BE3A29">
      <w:pPr>
        <w:jc w:val="center"/>
      </w:pPr>
      <w:r>
        <w:rPr>
          <w:noProof/>
        </w:rPr>
        <w:lastRenderedPageBreak/>
        <w:drawing>
          <wp:inline distT="0" distB="0" distL="0" distR="0" wp14:anchorId="4C2BD0F2" wp14:editId="47FBBC10">
            <wp:extent cx="5486400" cy="48056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2F42" w14:textId="77777777" w:rsidR="009159B2" w:rsidRDefault="00BE3A29">
      <w:r>
        <w:rPr>
          <w:i/>
        </w:rPr>
        <w:t>评审团否决案例</w:t>
      </w:r>
      <w:r>
        <w:rPr>
          <w:i/>
        </w:rPr>
        <w:t>——</w:t>
      </w:r>
      <w:r>
        <w:rPr>
          <w:i/>
        </w:rPr>
        <w:t>看起来不错的品被数据打回，防止拍脑袋选品</w:t>
      </w:r>
    </w:p>
    <w:p w14:paraId="58B3D336" w14:textId="77777777" w:rsidR="009159B2" w:rsidRDefault="00BE3A29">
      <w:pPr>
        <w:jc w:val="center"/>
      </w:pPr>
      <w:r>
        <w:rPr>
          <w:noProof/>
        </w:rPr>
        <w:drawing>
          <wp:inline distT="0" distB="0" distL="0" distR="0" wp14:anchorId="1F6A9E16" wp14:editId="583F7786">
            <wp:extent cx="5486400" cy="152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AF77" w14:textId="77777777" w:rsidR="009159B2" w:rsidRDefault="00BE3A29">
      <w:r>
        <w:t>参考来源：</w:t>
      </w:r>
      <w:r>
        <w:t>AgentCentral "AI Agent W</w:t>
      </w:r>
      <w:r>
        <w:t>orkflow Automation for Amazon Sellers" (2026.6)</w:t>
      </w:r>
      <w:r>
        <w:t>、</w:t>
      </w:r>
      <w:r>
        <w:t>Nexscope Amazon-Skills GitHub</w:t>
      </w:r>
      <w:r>
        <w:t>、</w:t>
      </w:r>
      <w:r>
        <w:t xml:space="preserve">Nova Analytics agent </w:t>
      </w:r>
      <w:r>
        <w:t>横评</w:t>
      </w:r>
      <w:r>
        <w:t xml:space="preserve"> (2026.7)</w:t>
      </w:r>
      <w:r>
        <w:t>、</w:t>
      </w:r>
      <w:r>
        <w:t>Deepak Patel "Best AI Agents for Amazon FBA 2026" SellerShorts</w:t>
      </w:r>
    </w:p>
    <w:p w14:paraId="65EA0A79" w14:textId="77777777" w:rsidR="009159B2" w:rsidRDefault="00BE3A29">
      <w:pPr>
        <w:pStyle w:val="21"/>
      </w:pPr>
      <w:r>
        <w:lastRenderedPageBreak/>
        <w:t xml:space="preserve">10. </w:t>
      </w:r>
      <w:r>
        <w:t>站外流量</w:t>
      </w:r>
    </w:p>
    <w:p w14:paraId="5EA09E2B" w14:textId="77777777" w:rsidR="009159B2" w:rsidRDefault="00BE3A29">
      <w:r>
        <w:t xml:space="preserve">Deal </w:t>
      </w:r>
      <w:r>
        <w:t>站（</w:t>
      </w:r>
      <w:r>
        <w:t>Slickdeals</w:t>
      </w:r>
      <w:r>
        <w:t>、</w:t>
      </w:r>
      <w:r>
        <w:t>Kinja</w:t>
      </w:r>
      <w:r>
        <w:t>、</w:t>
      </w:r>
      <w:r>
        <w:t>DealNews</w:t>
      </w:r>
      <w:r>
        <w:t>）可以通过</w:t>
      </w:r>
      <w:r>
        <w:t xml:space="preserve"> RSS </w:t>
      </w:r>
      <w:r>
        <w:t>或者网页抓取来监控。</w:t>
      </w:r>
      <w:r>
        <w:t xml:space="preserve">Amazon Attribution </w:t>
      </w:r>
      <w:r>
        <w:t>可以</w:t>
      </w:r>
      <w:r>
        <w:t>做跨渠道归因。社媒（</w:t>
      </w:r>
      <w:r>
        <w:t>TikTok</w:t>
      </w:r>
      <w:r>
        <w:t>、</w:t>
      </w:r>
      <w:r>
        <w:t>Instagram</w:t>
      </w:r>
      <w:r>
        <w:t>）目前还是得手动排查。</w:t>
      </w:r>
    </w:p>
    <w:p w14:paraId="52E0CC22" w14:textId="77777777" w:rsidR="009159B2" w:rsidRDefault="00BE3A29">
      <w:r>
        <w:t xml:space="preserve">SalesDuo </w:t>
      </w:r>
      <w:r>
        <w:t>在</w:t>
      </w:r>
      <w:r>
        <w:t xml:space="preserve"> 2026 </w:t>
      </w:r>
      <w:r>
        <w:t>年的亚马逊增长策略里提到了站外引流的完整框架</w:t>
      </w:r>
      <w:r>
        <w:t>——</w:t>
      </w:r>
      <w:r>
        <w:t>先用</w:t>
      </w:r>
      <w:r>
        <w:t xml:space="preserve"> Amazon Attribution </w:t>
      </w:r>
      <w:r>
        <w:t>搞清楚外部渠道到底带来了多少转化，再决定在哪个渠道加码。</w:t>
      </w:r>
      <w:r>
        <w:t xml:space="preserve">Reddit </w:t>
      </w:r>
      <w:r>
        <w:t>上也有卖家分享过自己怎么拿社媒做站外引流的具体操作。</w:t>
      </w:r>
    </w:p>
    <w:p w14:paraId="15041F81" w14:textId="77777777" w:rsidR="009159B2" w:rsidRDefault="00BE3A29">
      <w:r>
        <w:t>这款本质上属于浏览器自动化的范畴，</w:t>
      </w:r>
      <w:r>
        <w:t>"</w:t>
      </w:r>
      <w:r>
        <w:t>设好监控</w:t>
      </w:r>
      <w:r>
        <w:t xml:space="preserve"> + </w:t>
      </w:r>
      <w:r>
        <w:t>定期排查</w:t>
      </w:r>
      <w:r>
        <w:t xml:space="preserve"> + </w:t>
      </w:r>
      <w:r>
        <w:t>按数据决策</w:t>
      </w:r>
      <w:r>
        <w:t>"</w:t>
      </w:r>
      <w:r>
        <w:t>。卖家们感兴趣可以移步参考我们之前分享的</w:t>
      </w:r>
      <w:r>
        <w:t xml:space="preserve"> Kimi webbridge </w:t>
      </w:r>
      <w:r>
        <w:t>浏览器自动化的内容，也就是通过浏览器自动化定时去相关流量来源站点进行相关</w:t>
      </w:r>
      <w:r>
        <w:t xml:space="preserve"> SEO</w:t>
      </w:r>
      <w:r>
        <w:t>、</w:t>
      </w:r>
      <w:r>
        <w:t xml:space="preserve">GEO </w:t>
      </w:r>
      <w:r>
        <w:t>测试点击和记录评估结果。</w:t>
      </w:r>
    </w:p>
    <w:p w14:paraId="5A394199" w14:textId="77777777" w:rsidR="009159B2" w:rsidRDefault="00BE3A29">
      <w:r>
        <w:t>往期分享：</w:t>
      </w:r>
      <w:hyperlink r:id="rId34" w:anchor="wechat_redirect">
        <w:r>
          <w:t>最新</w:t>
        </w:r>
        <w:r>
          <w:t>AI</w:t>
        </w:r>
        <w:r>
          <w:t>自动抓取跨境电商数据技能包分享【</w:t>
        </w:r>
        <w:r>
          <w:t xml:space="preserve">Sorftime </w:t>
        </w:r>
        <w:r>
          <w:t>的自我革</w:t>
        </w:r>
        <w:r>
          <w:t>命】</w:t>
        </w:r>
      </w:hyperlink>
    </w:p>
    <w:p w14:paraId="61966B17" w14:textId="77777777" w:rsidR="009159B2" w:rsidRDefault="00BE3A29">
      <w:r>
        <w:t>参考来源：</w:t>
      </w:r>
      <w:hyperlink r:id="rId35">
        <w:r>
          <w:t>SalesDuo: Increase Sales on Amazon 2026</w:t>
        </w:r>
      </w:hyperlink>
    </w:p>
    <w:p w14:paraId="62972965" w14:textId="77777777" w:rsidR="009159B2" w:rsidRDefault="00BE3A29">
      <w:pPr>
        <w:pStyle w:val="1"/>
      </w:pPr>
      <w:r>
        <w:t>怎么串起来实现每日自动化？</w:t>
      </w:r>
    </w:p>
    <w:p w14:paraId="5C1BF1F0" w14:textId="77777777" w:rsidR="009159B2" w:rsidRDefault="00BE3A29">
      <w:r>
        <w:t>跟你的</w:t>
      </w:r>
      <w:r>
        <w:t xml:space="preserve"> Claude Code</w:t>
      </w:r>
      <w:r>
        <w:t>（</w:t>
      </w:r>
      <w:r>
        <w:t>Codex</w:t>
      </w:r>
      <w:r>
        <w:t>、</w:t>
      </w:r>
      <w:r>
        <w:t>kimi code</w:t>
      </w:r>
      <w:r>
        <w:t>、</w:t>
      </w:r>
      <w:r>
        <w:t xml:space="preserve">openclaw </w:t>
      </w:r>
      <w:r>
        <w:t>等）将上述环节和流程都对话一遍，讨论和确认符合你自身需求的输出标准，最后告诉智能体如下</w:t>
      </w:r>
      <w:r>
        <w:t xml:space="preserve"> /goal </w:t>
      </w:r>
      <w:r>
        <w:t>指令参考（括号里面的内容卖家可以按需调整）：</w:t>
      </w:r>
    </w:p>
    <w:p w14:paraId="371D73C2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t xml:space="preserve">/goal </w:t>
      </w:r>
      <w:r>
        <w:rPr>
          <w:rFonts w:ascii="Consolas" w:eastAsia="Consolas" w:hAnsi="Consolas"/>
          <w:color w:val="D6F5DD"/>
          <w:sz w:val="18"/>
        </w:rPr>
        <w:t>帮我把以上</w:t>
      </w:r>
      <w:r>
        <w:rPr>
          <w:rFonts w:ascii="Consolas" w:eastAsia="Consolas" w:hAnsi="Consolas"/>
          <w:color w:val="D6F5DD"/>
          <w:sz w:val="18"/>
        </w:rPr>
        <w:t xml:space="preserve"> N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个环节（或你指定的环节）和我们讨论的流程规范、输出规范、注意事项、踩坑经验等，总结形成我的日常工作</w:t>
      </w:r>
      <w:r>
        <w:rPr>
          <w:rFonts w:ascii="Consolas" w:eastAsia="Consolas" w:hAnsi="Consolas"/>
          <w:color w:val="D6F5DD"/>
          <w:sz w:val="18"/>
        </w:rPr>
        <w:t xml:space="preserve"> skill</w:t>
      </w:r>
      <w:r>
        <w:rPr>
          <w:rFonts w:ascii="Consolas" w:eastAsia="Consolas" w:hAnsi="Consolas"/>
          <w:color w:val="D6F5DD"/>
          <w:sz w:val="18"/>
        </w:rPr>
        <w:t>，让这个</w:t>
      </w:r>
      <w:r>
        <w:rPr>
          <w:rFonts w:ascii="Consolas" w:eastAsia="Consolas" w:hAnsi="Consolas"/>
          <w:color w:val="D6F5DD"/>
          <w:sz w:val="18"/>
        </w:rPr>
        <w:t xml:space="preserve"> skill </w:t>
      </w:r>
      <w:r>
        <w:rPr>
          <w:rFonts w:ascii="Consolas" w:eastAsia="Consolas" w:hAnsi="Consolas"/>
          <w:color w:val="D6F5DD"/>
          <w:sz w:val="18"/>
        </w:rPr>
        <w:t>能够结合</w:t>
      </w:r>
      <w:r>
        <w:rPr>
          <w:rFonts w:ascii="Consolas" w:eastAsia="Consolas" w:hAnsi="Consolas"/>
          <w:color w:val="D6F5DD"/>
          <w:sz w:val="18"/>
        </w:rPr>
        <w:t xml:space="preserve"> loop </w:t>
      </w:r>
      <w:r>
        <w:rPr>
          <w:rFonts w:ascii="Consolas" w:eastAsia="Consolas" w:hAnsi="Consolas"/>
          <w:color w:val="D6F5DD"/>
          <w:sz w:val="18"/>
        </w:rPr>
        <w:t>指令每天自动循环生效。</w:t>
      </w:r>
    </w:p>
    <w:p w14:paraId="7FEE9EB5" w14:textId="77777777" w:rsidR="009159B2" w:rsidRDefault="00BE3A29">
      <w:r>
        <w:rPr>
          <w:b/>
        </w:rPr>
        <w:t>关键验收标准和目标：</w:t>
      </w:r>
    </w:p>
    <w:p w14:paraId="004B7FAB" w14:textId="77777777" w:rsidR="009159B2" w:rsidRDefault="00BE3A29">
      <w:pPr>
        <w:pStyle w:val="a"/>
      </w:pPr>
      <w:r>
        <w:t>用</w:t>
      </w:r>
      <w:r>
        <w:t xml:space="preserve"> skill-creator </w:t>
      </w:r>
      <w:r>
        <w:t>创建和测试每日运营（换成你想要的名字）技能，技能自包含</w:t>
      </w:r>
      <w:r>
        <w:t xml:space="preserve"> sorftime-seller-agent </w:t>
      </w:r>
      <w:r>
        <w:t>的使用；</w:t>
      </w:r>
    </w:p>
    <w:p w14:paraId="6B6D649D" w14:textId="77777777" w:rsidR="009159B2" w:rsidRDefault="00BE3A29">
      <w:pPr>
        <w:pStyle w:val="a"/>
      </w:pPr>
      <w:r>
        <w:t xml:space="preserve">10 </w:t>
      </w:r>
      <w:r>
        <w:t>个环节环环相扣，要有数据和成果持久化设计</w:t>
      </w:r>
      <w:r>
        <w:t>——</w:t>
      </w:r>
      <w:r>
        <w:t>帮我规划专门的工作区，建立完善的文档管理机制。不同会话、不同智能体执行技能和</w:t>
      </w:r>
      <w:r>
        <w:t xml:space="preserve"> loop </w:t>
      </w:r>
      <w:r>
        <w:t>时，都能知道历史数据和状态，也能</w:t>
      </w:r>
      <w:r>
        <w:t>方便落盘最新数据和成果。非</w:t>
      </w:r>
      <w:r>
        <w:t xml:space="preserve"> sorftime MCP </w:t>
      </w:r>
      <w:r>
        <w:t>解决的环节，数据来源是</w:t>
      </w:r>
      <w:r>
        <w:t xml:space="preserve"> XX </w:t>
      </w:r>
      <w:r>
        <w:t>路径，也要规划进技能流程；</w:t>
      </w:r>
    </w:p>
    <w:p w14:paraId="5EB9BC4B" w14:textId="77777777" w:rsidR="009159B2" w:rsidRDefault="00BE3A29">
      <w:pPr>
        <w:pStyle w:val="a"/>
      </w:pPr>
      <w:r>
        <w:t>（可选）工作区的如下数据</w:t>
      </w:r>
      <w:r>
        <w:t xml:space="preserve"> XX</w:t>
      </w:r>
      <w:r>
        <w:t>，帮我落盘到飞书多维表格进行持续更新记录；</w:t>
      </w:r>
    </w:p>
    <w:p w14:paraId="167968A2" w14:textId="77777777" w:rsidR="009159B2" w:rsidRDefault="00BE3A29">
      <w:pPr>
        <w:pStyle w:val="a"/>
      </w:pPr>
      <w:r>
        <w:t>技能设计好后，必须用</w:t>
      </w:r>
      <w:r>
        <w:t xml:space="preserve"> sorftime-seller-agent </w:t>
      </w:r>
      <w:r>
        <w:t>技能实测数据调用验证循环，全链路测试</w:t>
      </w:r>
      <w:r>
        <w:t xml:space="preserve"> X </w:t>
      </w:r>
      <w:r>
        <w:t>轮；</w:t>
      </w:r>
    </w:p>
    <w:p w14:paraId="4AAFCB18" w14:textId="77777777" w:rsidR="009159B2" w:rsidRDefault="00BE3A29">
      <w:pPr>
        <w:pStyle w:val="a"/>
      </w:pPr>
      <w:r>
        <w:lastRenderedPageBreak/>
        <w:t>全链路测试的输出各环节成果落盘到指定路径，并有独立子</w:t>
      </w:r>
      <w:r>
        <w:t xml:space="preserve"> agent </w:t>
      </w:r>
      <w:r>
        <w:t>审计评估，直到符合输出标准。输出标准由技能自包含。</w:t>
      </w:r>
    </w:p>
    <w:p w14:paraId="550F330E" w14:textId="77777777" w:rsidR="009159B2" w:rsidRDefault="00BE3A29">
      <w:r>
        <w:t>花大概半天时间，跟你的智能体测试评估和优化迭代你的专属技能以及输出效果。</w:t>
      </w:r>
      <w:r>
        <w:t xml:space="preserve">10 </w:t>
      </w:r>
      <w:r>
        <w:t>个环节不一定一开</w:t>
      </w:r>
      <w:r>
        <w:t>始就全部连起来跑，可以</w:t>
      </w:r>
      <w:r>
        <w:t xml:space="preserve"> 2-3 </w:t>
      </w:r>
      <w:r>
        <w:t>个环节分开跑测试验证，稳定后再跑其他，最后再连起来，这个过程需要耐心指导你的智能体查漏补缺，发现漏洞修复、定规矩以及明确每个环节交付物标准，就把他当成你带了个学霸新人，聪明，但是缺乏你的经验，你好好带一次，他就能记住。</w:t>
      </w:r>
    </w:p>
    <w:p w14:paraId="43268A09" w14:textId="77777777" w:rsidR="009159B2" w:rsidRDefault="00BE3A29">
      <w:r>
        <w:t>提到智能体如何更好记住你的习惯和要求，那么为你的智能体打造一个高效、规范、整洁的工作区也是非常重要且容易被忽略的环节，</w:t>
      </w:r>
      <w:r>
        <w:t xml:space="preserve">Sorftime </w:t>
      </w:r>
      <w:r>
        <w:t>专门整理了我们自用的智能体工作区优化文档（以</w:t>
      </w:r>
      <w:r>
        <w:t xml:space="preserve"> Claude Code </w:t>
      </w:r>
      <w:r>
        <w:t>为案例，其他智能体也能参考），</w:t>
      </w:r>
      <w:r>
        <w:t xml:space="preserve">Sorftime </w:t>
      </w:r>
      <w:r>
        <w:t>会员转</w:t>
      </w:r>
      <w:r>
        <w:t>发本文到朋友圈后联系您的专属服务顾问就可以免费领取。</w:t>
      </w:r>
    </w:p>
    <w:p w14:paraId="388A4EF7" w14:textId="77777777" w:rsidR="009159B2" w:rsidRDefault="00BE3A29">
      <w:r>
        <w:t>参考指令：参考这个文档，审计当前全局和项目工作区文档配置，给出审计意见和优化方案，完成后，将本文档适配本机环境放到全局</w:t>
      </w:r>
      <w:r>
        <w:t xml:space="preserve"> rules </w:t>
      </w:r>
      <w:r>
        <w:t>文件夹并在全局</w:t>
      </w:r>
      <w:r>
        <w:t xml:space="preserve"> CLAUDE.md </w:t>
      </w:r>
      <w:r>
        <w:t>引用遵循，作为以后工作区文档更新维护和迭代的参考标准。</w:t>
      </w:r>
    </w:p>
    <w:p w14:paraId="2D042F73" w14:textId="77777777" w:rsidR="009159B2" w:rsidRDefault="00BE3A29">
      <w:pPr>
        <w:pStyle w:val="1"/>
      </w:pPr>
      <w:r>
        <w:t xml:space="preserve">12 </w:t>
      </w:r>
      <w:r>
        <w:t>条自动化指令，直接复制就能用</w:t>
      </w:r>
    </w:p>
    <w:p w14:paraId="149D20D4" w14:textId="77777777" w:rsidR="009159B2" w:rsidRDefault="00BE3A29">
      <w:r>
        <w:t>上面聊了十个环节，下面是能直接跑的指令。每条都实测过。把</w:t>
      </w:r>
      <w:r>
        <w:t xml:space="preserve"> </w:t>
      </w:r>
      <w:r>
        <w:rPr>
          <w:rFonts w:ascii="Consolas" w:eastAsia="Consolas" w:hAnsi="Consolas"/>
        </w:rPr>
        <w:t>&lt;&gt;</w:t>
      </w:r>
      <w:r>
        <w:t xml:space="preserve"> </w:t>
      </w:r>
      <w:r>
        <w:t>里的内容换成你自己的，复制到</w:t>
      </w:r>
      <w:r>
        <w:t xml:space="preserve"> Claude Code</w:t>
      </w:r>
      <w:r>
        <w:t>，回车。</w:t>
      </w:r>
    </w:p>
    <w:p w14:paraId="6B011485" w14:textId="77777777" w:rsidR="009159B2" w:rsidRDefault="00BE3A29">
      <w:r>
        <w:rPr>
          <w:rFonts w:ascii="Consolas" w:eastAsia="Consolas" w:hAnsi="Consolas"/>
        </w:rPr>
        <w:t>/loop 1d</w:t>
      </w:r>
      <w:r>
        <w:t xml:space="preserve"> = </w:t>
      </w:r>
      <w:r>
        <w:t>每天自动跑一次。</w:t>
      </w:r>
      <w:r>
        <w:rPr>
          <w:rFonts w:ascii="Consolas" w:eastAsia="Consolas" w:hAnsi="Consolas"/>
        </w:rPr>
        <w:t>/loop 7d</w:t>
      </w:r>
      <w:r>
        <w:t xml:space="preserve"> = </w:t>
      </w:r>
      <w:r>
        <w:t>每周一次。</w:t>
      </w:r>
      <w:r>
        <w:rPr>
          <w:rFonts w:ascii="Consolas" w:eastAsia="Consolas" w:hAnsi="Consolas"/>
        </w:rPr>
        <w:t>/goal</w:t>
      </w:r>
      <w:r>
        <w:t xml:space="preserve"> = </w:t>
      </w:r>
      <w:r>
        <w:t>跑一次出结果。</w:t>
      </w:r>
    </w:p>
    <w:p w14:paraId="237D124D" w14:textId="77777777" w:rsidR="009159B2" w:rsidRDefault="00BE3A29">
      <w:r>
        <w:rPr>
          <w:b/>
        </w:rPr>
        <w:t>每天自动跑（</w:t>
      </w:r>
      <w:r>
        <w:rPr>
          <w:b/>
        </w:rPr>
        <w:t xml:space="preserve">3 </w:t>
      </w:r>
      <w:r>
        <w:rPr>
          <w:b/>
        </w:rPr>
        <w:t>条）：</w:t>
      </w:r>
    </w:p>
    <w:p w14:paraId="1033E1AD" w14:textId="77777777" w:rsidR="009159B2" w:rsidRDefault="00BE3A29">
      <w:r>
        <w:t>【</w:t>
      </w:r>
      <w:r>
        <w:t xml:space="preserve">Listing </w:t>
      </w:r>
      <w:r>
        <w:t>巡检】</w:t>
      </w:r>
    </w:p>
    <w:p w14:paraId="31656B30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t>/loop 1d /sorftime-seller-agent</w:t>
      </w:r>
      <w:r>
        <w:rPr>
          <w:rFonts w:ascii="Consolas" w:eastAsia="Consolas" w:hAnsi="Consolas"/>
          <w:color w:val="D6F5DD"/>
          <w:sz w:val="18"/>
        </w:rPr>
        <w:t>（或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你的自定义技能）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巡检</w:t>
      </w:r>
      <w:r>
        <w:rPr>
          <w:rFonts w:ascii="Consolas" w:eastAsia="Consolas" w:hAnsi="Consolas"/>
          <w:color w:val="D6F5DD"/>
          <w:sz w:val="18"/>
        </w:rPr>
        <w:t xml:space="preserve"> ASIN </w:t>
      </w:r>
      <w:r>
        <w:rPr>
          <w:rFonts w:ascii="Consolas" w:eastAsia="Consolas" w:hAnsi="Consolas"/>
          <w:color w:val="D6F5DD"/>
          <w:sz w:val="18"/>
        </w:rPr>
        <w:t>：</w:t>
      </w:r>
      <w:r>
        <w:rPr>
          <w:rFonts w:ascii="Consolas" w:eastAsia="Consolas" w:hAnsi="Consolas"/>
          <w:color w:val="D6F5DD"/>
          <w:sz w:val="18"/>
        </w:rPr>
        <w:t>product_detail(</w:t>
      </w:r>
      <w:r>
        <w:rPr>
          <w:rFonts w:ascii="Consolas" w:eastAsia="Consolas" w:hAnsi="Consolas"/>
          <w:color w:val="D6F5DD"/>
          <w:sz w:val="18"/>
        </w:rPr>
        <w:t>价格</w:t>
      </w:r>
      <w:r>
        <w:rPr>
          <w:rFonts w:ascii="Consolas" w:eastAsia="Consolas" w:hAnsi="Consolas"/>
          <w:color w:val="D6F5DD"/>
          <w:sz w:val="18"/>
        </w:rPr>
        <w:t>/BSR/</w:t>
      </w:r>
      <w:r>
        <w:rPr>
          <w:rFonts w:ascii="Consolas" w:eastAsia="Consolas" w:hAnsi="Consolas"/>
          <w:color w:val="D6F5DD"/>
          <w:sz w:val="18"/>
        </w:rPr>
        <w:t>评分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变体数</w:t>
      </w:r>
      <w:r>
        <w:rPr>
          <w:rFonts w:ascii="Consolas" w:eastAsia="Consolas" w:hAnsi="Consolas"/>
          <w:color w:val="D6F5DD"/>
          <w:sz w:val="18"/>
        </w:rPr>
        <w:t>)</w:t>
      </w:r>
      <w:r>
        <w:rPr>
          <w:rFonts w:ascii="Consolas" w:eastAsia="Consolas" w:hAnsi="Consolas"/>
          <w:color w:val="D6F5DD"/>
          <w:sz w:val="18"/>
        </w:rPr>
        <w:t>，与昨日对比，异常推送</w:t>
      </w:r>
    </w:p>
    <w:p w14:paraId="1ACDD2E7" w14:textId="77777777" w:rsidR="009159B2" w:rsidRDefault="00BE3A29">
      <w:r>
        <w:t>【竞品监控】</w:t>
      </w:r>
    </w:p>
    <w:p w14:paraId="65209FD0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t>/loop 1d /sorftime-seller-agent</w:t>
      </w:r>
      <w:r>
        <w:rPr>
          <w:rFonts w:ascii="Consolas" w:eastAsia="Consolas" w:hAnsi="Consolas"/>
          <w:color w:val="D6F5DD"/>
          <w:sz w:val="18"/>
        </w:rPr>
        <w:t>（或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你的自定义技能）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竞品监控</w:t>
      </w:r>
      <w:r>
        <w:rPr>
          <w:rFonts w:ascii="Consolas" w:eastAsia="Consolas" w:hAnsi="Consolas"/>
          <w:color w:val="D6F5DD"/>
          <w:sz w:val="18"/>
        </w:rPr>
        <w:t xml:space="preserve"> //</w:t>
      </w:r>
      <w:r>
        <w:rPr>
          <w:rFonts w:ascii="Consolas" w:eastAsia="Consolas" w:hAnsi="Consolas"/>
          <w:color w:val="D6F5DD"/>
          <w:sz w:val="18"/>
        </w:rPr>
        <w:t>：</w:t>
      </w:r>
      <w:r>
        <w:rPr>
          <w:rFonts w:ascii="Consolas" w:eastAsia="Consolas" w:hAnsi="Consolas"/>
          <w:color w:val="D6F5DD"/>
          <w:sz w:val="18"/>
        </w:rPr>
        <w:t>product_detail + product_traffic_terms</w:t>
      </w:r>
      <w:r>
        <w:rPr>
          <w:rFonts w:ascii="Consolas" w:eastAsia="Consolas" w:hAnsi="Consolas"/>
          <w:color w:val="D6F5DD"/>
          <w:sz w:val="18"/>
        </w:rPr>
        <w:t>，变动</w:t>
      </w:r>
      <w:r>
        <w:rPr>
          <w:rFonts w:ascii="Consolas" w:eastAsia="Consolas" w:hAnsi="Consolas"/>
          <w:color w:val="D6F5DD"/>
          <w:sz w:val="18"/>
        </w:rPr>
        <w:t>&gt;3%</w:t>
      </w:r>
      <w:r>
        <w:rPr>
          <w:rFonts w:ascii="Consolas" w:eastAsia="Consolas" w:hAnsi="Consolas"/>
          <w:color w:val="D6F5DD"/>
          <w:sz w:val="18"/>
        </w:rPr>
        <w:t>或排名掉出首页时展开</w:t>
      </w:r>
    </w:p>
    <w:p w14:paraId="2F9FDBBC" w14:textId="77777777" w:rsidR="009159B2" w:rsidRDefault="00BE3A29">
      <w:r>
        <w:t>【</w:t>
      </w:r>
      <w:r>
        <w:t>差评扫描】</w:t>
      </w:r>
    </w:p>
    <w:p w14:paraId="22BD87BA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lastRenderedPageBreak/>
        <w:t>/loop 1d /sorftime-seller-agent</w:t>
      </w:r>
      <w:r>
        <w:rPr>
          <w:rFonts w:ascii="Consolas" w:eastAsia="Consolas" w:hAnsi="Consolas"/>
          <w:color w:val="D6F5DD"/>
          <w:sz w:val="18"/>
        </w:rPr>
        <w:t>（或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你的自定义技能）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扫描</w:t>
      </w:r>
      <w:r>
        <w:rPr>
          <w:rFonts w:ascii="Consolas" w:eastAsia="Consolas" w:hAnsi="Consolas"/>
          <w:color w:val="D6F5DD"/>
          <w:sz w:val="18"/>
        </w:rPr>
        <w:t xml:space="preserve"> ASIN  product_reviews</w:t>
      </w:r>
      <w:r>
        <w:rPr>
          <w:rFonts w:ascii="Consolas" w:eastAsia="Consolas" w:hAnsi="Consolas"/>
          <w:color w:val="D6F5DD"/>
          <w:sz w:val="18"/>
        </w:rPr>
        <w:t>，仅输出当日新增差评</w:t>
      </w:r>
      <w:r>
        <w:rPr>
          <w:rFonts w:ascii="Consolas" w:eastAsia="Consolas" w:hAnsi="Consolas"/>
          <w:color w:val="D6F5DD"/>
          <w:sz w:val="18"/>
        </w:rPr>
        <w:t>(≤3★)</w:t>
      </w:r>
      <w:r>
        <w:rPr>
          <w:rFonts w:ascii="Consolas" w:eastAsia="Consolas" w:hAnsi="Consolas"/>
          <w:color w:val="D6F5DD"/>
          <w:sz w:val="18"/>
        </w:rPr>
        <w:t>，无新增记一行日志</w:t>
      </w:r>
    </w:p>
    <w:p w14:paraId="5C0CA889" w14:textId="77777777" w:rsidR="009159B2" w:rsidRDefault="00BE3A29">
      <w:r>
        <w:rPr>
          <w:b/>
        </w:rPr>
        <w:t>每周自动跑（</w:t>
      </w:r>
      <w:r>
        <w:rPr>
          <w:b/>
        </w:rPr>
        <w:t xml:space="preserve">2 </w:t>
      </w:r>
      <w:r>
        <w:rPr>
          <w:b/>
        </w:rPr>
        <w:t>条）：</w:t>
      </w:r>
    </w:p>
    <w:p w14:paraId="6CAA71EC" w14:textId="77777777" w:rsidR="009159B2" w:rsidRDefault="00BE3A29">
      <w:r>
        <w:t>【每周周报】</w:t>
      </w:r>
    </w:p>
    <w:p w14:paraId="61E168FD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t>/loop 7d /sorftime-seller-agent</w:t>
      </w:r>
      <w:r>
        <w:rPr>
          <w:rFonts w:ascii="Consolas" w:eastAsia="Consolas" w:hAnsi="Consolas"/>
          <w:color w:val="D6F5DD"/>
          <w:sz w:val="18"/>
        </w:rPr>
        <w:t>（或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你的自定义技能）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周报：</w:t>
      </w:r>
      <w:r>
        <w:rPr>
          <w:rFonts w:ascii="Consolas" w:eastAsia="Consolas" w:hAnsi="Consolas"/>
          <w:color w:val="D6F5DD"/>
          <w:sz w:val="18"/>
        </w:rPr>
        <w:t xml:space="preserve">// </w:t>
      </w:r>
      <w:r>
        <w:rPr>
          <w:rFonts w:ascii="Consolas" w:eastAsia="Consolas" w:hAnsi="Consolas"/>
          <w:color w:val="D6F5DD"/>
          <w:sz w:val="18"/>
        </w:rPr>
        <w:t>product_detail+product_trend(SalesVolume)7d</w:t>
      </w:r>
      <w:r>
        <w:rPr>
          <w:rFonts w:ascii="Consolas" w:eastAsia="Consolas" w:hAnsi="Consolas"/>
          <w:color w:val="D6F5DD"/>
          <w:sz w:val="18"/>
        </w:rPr>
        <w:t>，与上周对比输出摘要</w:t>
      </w:r>
    </w:p>
    <w:p w14:paraId="1F858E4D" w14:textId="77777777" w:rsidR="009159B2" w:rsidRDefault="00BE3A29">
      <w:r>
        <w:t>【新品雷达】</w:t>
      </w:r>
    </w:p>
    <w:p w14:paraId="61B0D206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t>/loop 7d /sorftime-seller-agent</w:t>
      </w:r>
      <w:r>
        <w:rPr>
          <w:rFonts w:ascii="Consolas" w:eastAsia="Consolas" w:hAnsi="Consolas"/>
          <w:color w:val="D6F5DD"/>
          <w:sz w:val="18"/>
        </w:rPr>
        <w:t>（或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你的自定义技能）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对关键词</w:t>
      </w:r>
      <w:r>
        <w:rPr>
          <w:rFonts w:ascii="Consolas" w:eastAsia="Consolas" w:hAnsi="Consolas"/>
          <w:color w:val="D6F5DD"/>
          <w:sz w:val="18"/>
        </w:rPr>
        <w:t>"&lt;</w:t>
      </w:r>
      <w:r>
        <w:rPr>
          <w:rFonts w:ascii="Consolas" w:eastAsia="Consolas" w:hAnsi="Consolas"/>
          <w:color w:val="D6F5DD"/>
          <w:sz w:val="18"/>
        </w:rPr>
        <w:t>关键词</w:t>
      </w:r>
      <w:r>
        <w:rPr>
          <w:rFonts w:ascii="Consolas" w:eastAsia="Consolas" w:hAnsi="Consolas"/>
          <w:color w:val="D6F5DD"/>
          <w:sz w:val="18"/>
        </w:rPr>
        <w:t>&gt;"</w:t>
      </w:r>
      <w:r>
        <w:rPr>
          <w:rFonts w:ascii="Consolas" w:eastAsia="Consolas" w:hAnsi="Consolas"/>
          <w:color w:val="D6F5DD"/>
          <w:sz w:val="18"/>
        </w:rPr>
        <w:t>跑</w:t>
      </w:r>
      <w:r>
        <w:rPr>
          <w:rFonts w:ascii="Consolas" w:eastAsia="Consolas" w:hAnsi="Consolas"/>
          <w:color w:val="D6F5DD"/>
          <w:sz w:val="18"/>
        </w:rPr>
        <w:t xml:space="preserve"> potential_product TOP20</w:t>
      </w:r>
      <w:r>
        <w:rPr>
          <w:rFonts w:ascii="Consolas" w:eastAsia="Consolas" w:hAnsi="Consolas"/>
          <w:color w:val="D6F5DD"/>
          <w:sz w:val="18"/>
        </w:rPr>
        <w:t>，与上周对比，标出</w:t>
      </w:r>
      <w:r>
        <w:rPr>
          <w:rFonts w:ascii="Consolas" w:eastAsia="Consolas" w:hAnsi="Consolas"/>
          <w:color w:val="D6F5DD"/>
          <w:sz w:val="18"/>
        </w:rPr>
        <w:t>HPI</w:t>
      </w:r>
      <w:r>
        <w:rPr>
          <w:rFonts w:ascii="Consolas" w:eastAsia="Consolas" w:hAnsi="Consolas"/>
          <w:color w:val="D6F5DD"/>
          <w:sz w:val="18"/>
        </w:rPr>
        <w:t>上升最快</w:t>
      </w:r>
      <w:r>
        <w:rPr>
          <w:rFonts w:ascii="Consolas" w:eastAsia="Consolas" w:hAnsi="Consolas"/>
          <w:color w:val="D6F5DD"/>
          <w:sz w:val="18"/>
        </w:rPr>
        <w:t>3</w:t>
      </w:r>
      <w:r>
        <w:rPr>
          <w:rFonts w:ascii="Consolas" w:eastAsia="Consolas" w:hAnsi="Consolas"/>
          <w:color w:val="D6F5DD"/>
          <w:sz w:val="18"/>
        </w:rPr>
        <w:t>个新品</w:t>
      </w:r>
    </w:p>
    <w:p w14:paraId="577616E8" w14:textId="77777777" w:rsidR="009159B2" w:rsidRDefault="00BE3A29">
      <w:r>
        <w:rPr>
          <w:b/>
        </w:rPr>
        <w:t>需要时手动跑（</w:t>
      </w:r>
      <w:r>
        <w:rPr>
          <w:b/>
        </w:rPr>
        <w:t xml:space="preserve">7 </w:t>
      </w:r>
      <w:r>
        <w:rPr>
          <w:b/>
        </w:rPr>
        <w:t>条）：</w:t>
      </w:r>
    </w:p>
    <w:p w14:paraId="68599D3E" w14:textId="77777777" w:rsidR="009159B2" w:rsidRDefault="00BE3A29">
      <w:r>
        <w:t>【竞品深度拆解】</w:t>
      </w:r>
    </w:p>
    <w:p w14:paraId="50F240FE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t>/goal /sorftime-seller-agent</w:t>
      </w:r>
      <w:r>
        <w:rPr>
          <w:rFonts w:ascii="Consolas" w:eastAsia="Consolas" w:hAnsi="Consolas"/>
          <w:color w:val="D6F5DD"/>
          <w:sz w:val="18"/>
        </w:rPr>
        <w:t>（或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你的自定义技能）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竞品拆解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：</w:t>
      </w:r>
      <w:r>
        <w:rPr>
          <w:rFonts w:ascii="Consolas" w:eastAsia="Consolas" w:hAnsi="Consolas"/>
          <w:color w:val="D6F5DD"/>
          <w:sz w:val="18"/>
        </w:rPr>
        <w:t>product_detail+product_traf</w:t>
      </w:r>
      <w:r>
        <w:rPr>
          <w:rFonts w:ascii="Consolas" w:eastAsia="Consolas" w:hAnsi="Consolas"/>
          <w:color w:val="D6F5DD"/>
          <w:sz w:val="18"/>
        </w:rPr>
        <w:t>fic_terms+product_reviews+product_trend</w:t>
      </w:r>
      <w:r>
        <w:rPr>
          <w:rFonts w:ascii="Consolas" w:eastAsia="Consolas" w:hAnsi="Consolas"/>
          <w:color w:val="D6F5DD"/>
          <w:sz w:val="18"/>
        </w:rPr>
        <w:t>，输出分析报告。</w:t>
      </w:r>
      <w:r>
        <w:rPr>
          <w:rFonts w:ascii="Consolas" w:eastAsia="Consolas" w:hAnsi="Consolas"/>
          <w:color w:val="D6F5DD"/>
          <w:sz w:val="18"/>
        </w:rPr>
        <w:t>stop after 15 turns</w:t>
      </w:r>
    </w:p>
    <w:p w14:paraId="78B43892" w14:textId="77777777" w:rsidR="009159B2" w:rsidRDefault="00BE3A29">
      <w:r>
        <w:t>【差评痛点挖掘】</w:t>
      </w:r>
    </w:p>
    <w:p w14:paraId="34EB3340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t>/goal /sorftime-seller-agent</w:t>
      </w:r>
      <w:r>
        <w:rPr>
          <w:rFonts w:ascii="Consolas" w:eastAsia="Consolas" w:hAnsi="Consolas"/>
          <w:color w:val="D6F5DD"/>
          <w:sz w:val="18"/>
        </w:rPr>
        <w:t>（或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你的自定义技能）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拉取</w:t>
      </w:r>
      <w:r>
        <w:rPr>
          <w:rFonts w:ascii="Consolas" w:eastAsia="Consolas" w:hAnsi="Consolas"/>
          <w:color w:val="D6F5DD"/>
          <w:sz w:val="18"/>
        </w:rPr>
        <w:t xml:space="preserve"> ASIN  product_reviews</w:t>
      </w:r>
      <w:r>
        <w:rPr>
          <w:rFonts w:ascii="Consolas" w:eastAsia="Consolas" w:hAnsi="Consolas"/>
          <w:color w:val="D6F5DD"/>
          <w:sz w:val="18"/>
        </w:rPr>
        <w:t>，聚焦</w:t>
      </w:r>
      <w:r>
        <w:rPr>
          <w:rFonts w:ascii="Consolas" w:eastAsia="Consolas" w:hAnsi="Consolas"/>
          <w:color w:val="D6F5DD"/>
          <w:sz w:val="18"/>
        </w:rPr>
        <w:t>1-3★</w:t>
      </w:r>
      <w:r>
        <w:rPr>
          <w:rFonts w:ascii="Consolas" w:eastAsia="Consolas" w:hAnsi="Consolas"/>
          <w:color w:val="D6F5DD"/>
          <w:sz w:val="18"/>
        </w:rPr>
        <w:t>差评按主题聚类，输出</w:t>
      </w:r>
      <w:r>
        <w:rPr>
          <w:rFonts w:ascii="Consolas" w:eastAsia="Consolas" w:hAnsi="Consolas"/>
          <w:color w:val="D6F5DD"/>
          <w:sz w:val="18"/>
        </w:rPr>
        <w:t>TOP5</w:t>
      </w:r>
      <w:r>
        <w:rPr>
          <w:rFonts w:ascii="Consolas" w:eastAsia="Consolas" w:hAnsi="Consolas"/>
          <w:color w:val="D6F5DD"/>
          <w:sz w:val="18"/>
        </w:rPr>
        <w:t>痛点及用户原声。</w:t>
      </w:r>
      <w:r>
        <w:rPr>
          <w:rFonts w:ascii="Consolas" w:eastAsia="Consolas" w:hAnsi="Consolas"/>
          <w:color w:val="D6F5DD"/>
          <w:sz w:val="18"/>
        </w:rPr>
        <w:t>stop after 12 turns</w:t>
      </w:r>
    </w:p>
    <w:p w14:paraId="3E19DB9E" w14:textId="77777777" w:rsidR="009159B2" w:rsidRDefault="00BE3A29">
      <w:r>
        <w:t>【文案</w:t>
      </w:r>
      <w:r>
        <w:t xml:space="preserve"> Brief</w:t>
      </w:r>
      <w:r>
        <w:t>】</w:t>
      </w:r>
    </w:p>
    <w:p w14:paraId="010B0D2D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t>/goal /sorftime-seller-agent</w:t>
      </w:r>
      <w:r>
        <w:rPr>
          <w:rFonts w:ascii="Consolas" w:eastAsia="Consolas" w:hAnsi="Consolas"/>
          <w:color w:val="D6F5DD"/>
          <w:sz w:val="18"/>
        </w:rPr>
        <w:t>（或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你的自定义技能）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为</w:t>
      </w:r>
      <w:r>
        <w:rPr>
          <w:rFonts w:ascii="Consolas" w:eastAsia="Consolas" w:hAnsi="Consolas"/>
          <w:color w:val="D6F5DD"/>
          <w:sz w:val="18"/>
        </w:rPr>
        <w:t xml:space="preserve"> ASIN  </w:t>
      </w:r>
      <w:r>
        <w:rPr>
          <w:rFonts w:ascii="Consolas" w:eastAsia="Consolas" w:hAnsi="Consolas"/>
          <w:color w:val="D6F5DD"/>
          <w:sz w:val="18"/>
        </w:rPr>
        <w:t>生成</w:t>
      </w:r>
      <w:r>
        <w:rPr>
          <w:rFonts w:ascii="Consolas" w:eastAsia="Consolas" w:hAnsi="Consolas"/>
          <w:color w:val="D6F5DD"/>
          <w:sz w:val="18"/>
        </w:rPr>
        <w:t xml:space="preserve"> Listi</w:t>
      </w:r>
      <w:r>
        <w:rPr>
          <w:rFonts w:ascii="Consolas" w:eastAsia="Consolas" w:hAnsi="Consolas"/>
          <w:color w:val="D6F5DD"/>
          <w:sz w:val="18"/>
        </w:rPr>
        <w:t>ng Brief</w:t>
      </w:r>
      <w:r>
        <w:rPr>
          <w:rFonts w:ascii="Consolas" w:eastAsia="Consolas" w:hAnsi="Consolas"/>
          <w:color w:val="D6F5DD"/>
          <w:sz w:val="18"/>
        </w:rPr>
        <w:t>：竞品</w:t>
      </w:r>
      <w:r>
        <w:rPr>
          <w:rFonts w:ascii="Consolas" w:eastAsia="Consolas" w:hAnsi="Consolas"/>
          <w:color w:val="D6F5DD"/>
          <w:sz w:val="18"/>
        </w:rPr>
        <w:t xml:space="preserve"> reviews(</w:t>
      </w:r>
      <w:r>
        <w:rPr>
          <w:rFonts w:ascii="Consolas" w:eastAsia="Consolas" w:hAnsi="Consolas"/>
          <w:color w:val="D6F5DD"/>
          <w:sz w:val="18"/>
        </w:rPr>
        <w:t>卖点</w:t>
      </w:r>
      <w:r>
        <w:rPr>
          <w:rFonts w:ascii="Consolas" w:eastAsia="Consolas" w:hAnsi="Consolas"/>
          <w:color w:val="D6F5DD"/>
          <w:sz w:val="18"/>
        </w:rPr>
        <w:t>+</w:t>
      </w:r>
      <w:r>
        <w:rPr>
          <w:rFonts w:ascii="Consolas" w:eastAsia="Consolas" w:hAnsi="Consolas"/>
          <w:color w:val="D6F5DD"/>
          <w:sz w:val="18"/>
        </w:rPr>
        <w:t>痛点</w:t>
      </w:r>
      <w:r>
        <w:rPr>
          <w:rFonts w:ascii="Consolas" w:eastAsia="Consolas" w:hAnsi="Consolas"/>
          <w:color w:val="D6F5DD"/>
          <w:sz w:val="18"/>
        </w:rPr>
        <w:t>)+traffic_terms(</w:t>
      </w:r>
      <w:r>
        <w:rPr>
          <w:rFonts w:ascii="Consolas" w:eastAsia="Consolas" w:hAnsi="Consolas"/>
          <w:color w:val="D6F5DD"/>
          <w:sz w:val="18"/>
        </w:rPr>
        <w:t>流量词</w:t>
      </w:r>
      <w:r>
        <w:rPr>
          <w:rFonts w:ascii="Consolas" w:eastAsia="Consolas" w:hAnsi="Consolas"/>
          <w:color w:val="D6F5DD"/>
          <w:sz w:val="18"/>
        </w:rPr>
        <w:t>)+keyword_detail(CPC)</w:t>
      </w:r>
      <w:r>
        <w:rPr>
          <w:rFonts w:ascii="Consolas" w:eastAsia="Consolas" w:hAnsi="Consolas"/>
          <w:color w:val="D6F5DD"/>
          <w:sz w:val="18"/>
        </w:rPr>
        <w:t>，输出文案方向。</w:t>
      </w:r>
      <w:r>
        <w:rPr>
          <w:rFonts w:ascii="Consolas" w:eastAsia="Consolas" w:hAnsi="Consolas"/>
          <w:color w:val="D6F5DD"/>
          <w:sz w:val="18"/>
        </w:rPr>
        <w:t>stop after 15 turns</w:t>
      </w:r>
    </w:p>
    <w:p w14:paraId="2005237C" w14:textId="77777777" w:rsidR="009159B2" w:rsidRDefault="00BE3A29">
      <w:r>
        <w:t>【老品诊断】</w:t>
      </w:r>
    </w:p>
    <w:p w14:paraId="002EFF01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t>/goal /sorftime-seller-agent</w:t>
      </w:r>
      <w:r>
        <w:rPr>
          <w:rFonts w:ascii="Consolas" w:eastAsia="Consolas" w:hAnsi="Consolas"/>
          <w:color w:val="D6F5DD"/>
          <w:sz w:val="18"/>
        </w:rPr>
        <w:t>（或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你的自定义技能）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诊断</w:t>
      </w:r>
      <w:r>
        <w:rPr>
          <w:rFonts w:ascii="Consolas" w:eastAsia="Consolas" w:hAnsi="Consolas"/>
          <w:color w:val="D6F5DD"/>
          <w:sz w:val="18"/>
        </w:rPr>
        <w:t xml:space="preserve"> ASIN </w:t>
      </w:r>
      <w:r>
        <w:rPr>
          <w:rFonts w:ascii="Consolas" w:eastAsia="Consolas" w:hAnsi="Consolas"/>
          <w:color w:val="D6F5DD"/>
          <w:sz w:val="18"/>
        </w:rPr>
        <w:t>：</w:t>
      </w:r>
      <w:r>
        <w:rPr>
          <w:rFonts w:ascii="Consolas" w:eastAsia="Consolas" w:hAnsi="Consolas"/>
          <w:color w:val="D6F5DD"/>
          <w:sz w:val="18"/>
        </w:rPr>
        <w:t>traffic_terms+product_detail+reviews</w:t>
      </w:r>
      <w:r>
        <w:rPr>
          <w:rFonts w:ascii="Consolas" w:eastAsia="Consolas" w:hAnsi="Consolas"/>
          <w:color w:val="D6F5DD"/>
          <w:sz w:val="18"/>
        </w:rPr>
        <w:t>，输出优化建议按优先级排序。</w:t>
      </w:r>
      <w:r>
        <w:rPr>
          <w:rFonts w:ascii="Consolas" w:eastAsia="Consolas" w:hAnsi="Consolas"/>
          <w:color w:val="D6F5DD"/>
          <w:sz w:val="18"/>
        </w:rPr>
        <w:t>stop after 15 turns</w:t>
      </w:r>
    </w:p>
    <w:p w14:paraId="25F975C3" w14:textId="77777777" w:rsidR="009159B2" w:rsidRDefault="00BE3A29">
      <w:r>
        <w:t>【补货计算】</w:t>
      </w:r>
    </w:p>
    <w:p w14:paraId="6E2771FF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t>/goal /sorftime-seller-agent</w:t>
      </w:r>
      <w:r>
        <w:rPr>
          <w:rFonts w:ascii="Consolas" w:eastAsia="Consolas" w:hAnsi="Consolas"/>
          <w:color w:val="D6F5DD"/>
          <w:sz w:val="18"/>
        </w:rPr>
        <w:t>（或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你的自定义技能）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计算</w:t>
      </w:r>
      <w:r>
        <w:rPr>
          <w:rFonts w:ascii="Consolas" w:eastAsia="Consolas" w:hAnsi="Consolas"/>
          <w:color w:val="D6F5DD"/>
          <w:sz w:val="18"/>
        </w:rPr>
        <w:t xml:space="preserve"> ASIN  </w:t>
      </w:r>
      <w:r>
        <w:rPr>
          <w:rFonts w:ascii="Consolas" w:eastAsia="Consolas" w:hAnsi="Consolas"/>
          <w:color w:val="D6F5DD"/>
          <w:sz w:val="18"/>
        </w:rPr>
        <w:t>补货量：</w:t>
      </w:r>
      <w:r>
        <w:rPr>
          <w:rFonts w:ascii="Consolas" w:eastAsia="Consolas" w:hAnsi="Consolas"/>
          <w:color w:val="D6F5DD"/>
          <w:sz w:val="18"/>
        </w:rPr>
        <w:t>product_detail(</w:t>
      </w:r>
      <w:r>
        <w:rPr>
          <w:rFonts w:ascii="Consolas" w:eastAsia="Consolas" w:hAnsi="Consolas"/>
          <w:color w:val="D6F5DD"/>
          <w:sz w:val="18"/>
        </w:rPr>
        <w:t>月销量</w:t>
      </w:r>
      <w:r>
        <w:rPr>
          <w:rFonts w:ascii="Consolas" w:eastAsia="Consolas" w:hAnsi="Consolas"/>
          <w:color w:val="D6F5DD"/>
          <w:sz w:val="18"/>
        </w:rPr>
        <w:t>)×</w:t>
      </w:r>
      <w:r>
        <w:rPr>
          <w:rFonts w:ascii="Consolas" w:eastAsia="Consolas" w:hAnsi="Consolas"/>
          <w:color w:val="D6F5DD"/>
          <w:sz w:val="18"/>
        </w:rPr>
        <w:t>补货周期</w:t>
      </w:r>
      <w:r>
        <w:rPr>
          <w:rFonts w:ascii="Consolas" w:eastAsia="Consolas" w:hAnsi="Consolas"/>
          <w:color w:val="D6F5DD"/>
          <w:sz w:val="18"/>
        </w:rPr>
        <w:t>×1.3</w:t>
      </w:r>
      <w:r>
        <w:rPr>
          <w:rFonts w:ascii="Consolas" w:eastAsia="Consolas" w:hAnsi="Consolas"/>
          <w:color w:val="D6F5DD"/>
          <w:sz w:val="18"/>
        </w:rPr>
        <w:t>，输出建议数量和下单日期。</w:t>
      </w:r>
      <w:r>
        <w:rPr>
          <w:rFonts w:ascii="Consolas" w:eastAsia="Consolas" w:hAnsi="Consolas"/>
          <w:color w:val="D6F5DD"/>
          <w:sz w:val="18"/>
        </w:rPr>
        <w:t>stop after 5 turns</w:t>
      </w:r>
    </w:p>
    <w:p w14:paraId="7A4D4466" w14:textId="77777777" w:rsidR="009159B2" w:rsidRDefault="00BE3A29">
      <w:r>
        <w:t>【退货分析】</w:t>
      </w:r>
    </w:p>
    <w:p w14:paraId="0145EFED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lastRenderedPageBreak/>
        <w:t>/goal /sorftime-seller-agent</w:t>
      </w:r>
      <w:r>
        <w:rPr>
          <w:rFonts w:ascii="Consolas" w:eastAsia="Consolas" w:hAnsi="Consolas"/>
          <w:color w:val="D6F5DD"/>
          <w:sz w:val="18"/>
        </w:rPr>
        <w:t>（或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你的自定义技能）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分析</w:t>
      </w:r>
      <w:r>
        <w:rPr>
          <w:rFonts w:ascii="Consolas" w:eastAsia="Consolas" w:hAnsi="Consolas"/>
          <w:color w:val="D6F5DD"/>
          <w:sz w:val="18"/>
        </w:rPr>
        <w:t xml:space="preserve"> ASIN  </w:t>
      </w:r>
      <w:r>
        <w:rPr>
          <w:rFonts w:ascii="Consolas" w:eastAsia="Consolas" w:hAnsi="Consolas"/>
          <w:color w:val="D6F5DD"/>
          <w:sz w:val="18"/>
        </w:rPr>
        <w:t>退货原因：</w:t>
      </w:r>
      <w:r>
        <w:rPr>
          <w:rFonts w:ascii="Consolas" w:eastAsia="Consolas" w:hAnsi="Consolas"/>
          <w:color w:val="D6F5DD"/>
          <w:sz w:val="18"/>
        </w:rPr>
        <w:t>reviews(1-3★</w:t>
      </w:r>
      <w:r>
        <w:rPr>
          <w:rFonts w:ascii="Consolas" w:eastAsia="Consolas" w:hAnsi="Consolas"/>
          <w:color w:val="D6F5DD"/>
          <w:sz w:val="18"/>
        </w:rPr>
        <w:t>词频</w:t>
      </w:r>
      <w:r>
        <w:rPr>
          <w:rFonts w:ascii="Consolas" w:eastAsia="Consolas" w:hAnsi="Consolas"/>
          <w:color w:val="D6F5DD"/>
          <w:sz w:val="18"/>
        </w:rPr>
        <w:t>)+product_detail(</w:t>
      </w:r>
      <w:r>
        <w:rPr>
          <w:rFonts w:ascii="Consolas" w:eastAsia="Consolas" w:hAnsi="Consolas"/>
          <w:color w:val="D6F5DD"/>
          <w:sz w:val="18"/>
        </w:rPr>
        <w:t>趋势</w:t>
      </w:r>
      <w:r>
        <w:rPr>
          <w:rFonts w:ascii="Consolas" w:eastAsia="Consolas" w:hAnsi="Consolas"/>
          <w:color w:val="D6F5DD"/>
          <w:sz w:val="18"/>
        </w:rPr>
        <w:t>)</w:t>
      </w:r>
      <w:r>
        <w:rPr>
          <w:rFonts w:ascii="Consolas" w:eastAsia="Consolas" w:hAnsi="Consolas"/>
          <w:color w:val="D6F5DD"/>
          <w:sz w:val="18"/>
        </w:rPr>
        <w:t>，按</w:t>
      </w:r>
      <w:r>
        <w:rPr>
          <w:rFonts w:ascii="Consolas" w:eastAsia="Consolas" w:hAnsi="Consolas"/>
          <w:color w:val="D6F5DD"/>
          <w:sz w:val="18"/>
        </w:rPr>
        <w:t>SKU</w:t>
      </w:r>
      <w:r>
        <w:rPr>
          <w:rFonts w:ascii="Consolas" w:eastAsia="Consolas" w:hAnsi="Consolas"/>
          <w:color w:val="D6F5DD"/>
          <w:sz w:val="18"/>
        </w:rPr>
        <w:t>归类高频问题。</w:t>
      </w:r>
      <w:r>
        <w:rPr>
          <w:rFonts w:ascii="Consolas" w:eastAsia="Consolas" w:hAnsi="Consolas"/>
          <w:color w:val="D6F5DD"/>
          <w:sz w:val="18"/>
        </w:rPr>
        <w:t>stop after 12 turns</w:t>
      </w:r>
    </w:p>
    <w:p w14:paraId="7311F5BE" w14:textId="77777777" w:rsidR="009159B2" w:rsidRDefault="00BE3A29">
      <w:r>
        <w:t>【新品开发】</w:t>
      </w:r>
    </w:p>
    <w:p w14:paraId="130D5F08" w14:textId="77777777" w:rsidR="009159B2" w:rsidRDefault="00BE3A29">
      <w:pPr>
        <w:shd w:val="clear" w:color="auto" w:fill="0F1115"/>
      </w:pPr>
      <w:r>
        <w:rPr>
          <w:rFonts w:ascii="Consolas" w:eastAsia="Consolas" w:hAnsi="Consolas"/>
          <w:color w:val="D6F5DD"/>
          <w:sz w:val="18"/>
        </w:rPr>
        <w:t>/goal /sorftime-seller-agent</w:t>
      </w:r>
      <w:r>
        <w:rPr>
          <w:rFonts w:ascii="Consolas" w:eastAsia="Consolas" w:hAnsi="Consolas"/>
          <w:color w:val="D6F5DD"/>
          <w:sz w:val="18"/>
        </w:rPr>
        <w:t>（或</w:t>
      </w:r>
      <w:r>
        <w:rPr>
          <w:rFonts w:ascii="Consolas" w:eastAsia="Consolas" w:hAnsi="Consolas"/>
          <w:color w:val="D6F5DD"/>
          <w:sz w:val="18"/>
        </w:rPr>
        <w:t>/</w:t>
      </w:r>
      <w:r>
        <w:rPr>
          <w:rFonts w:ascii="Consolas" w:eastAsia="Consolas" w:hAnsi="Consolas"/>
          <w:color w:val="D6F5DD"/>
          <w:sz w:val="18"/>
        </w:rPr>
        <w:t>你的自定义技能）</w:t>
      </w:r>
      <w:r>
        <w:rPr>
          <w:rFonts w:ascii="Consolas" w:eastAsia="Consolas" w:hAnsi="Consolas"/>
          <w:color w:val="D6F5DD"/>
          <w:sz w:val="18"/>
        </w:rPr>
        <w:t xml:space="preserve"> </w:t>
      </w:r>
      <w:r>
        <w:rPr>
          <w:rFonts w:ascii="Consolas" w:eastAsia="Consolas" w:hAnsi="Consolas"/>
          <w:color w:val="D6F5DD"/>
          <w:sz w:val="18"/>
        </w:rPr>
        <w:t>新品开发闭环：</w:t>
      </w:r>
      <w:r>
        <w:rPr>
          <w:rFonts w:ascii="Consolas" w:eastAsia="Consolas" w:hAnsi="Consolas"/>
          <w:color w:val="D6F5DD"/>
          <w:sz w:val="18"/>
        </w:rPr>
        <w:t>potential_product(HPI)→product_detail(TOP5)→reviews(</w:t>
      </w:r>
      <w:r>
        <w:rPr>
          <w:rFonts w:ascii="Consolas" w:eastAsia="Consolas" w:hAnsi="Consolas"/>
          <w:color w:val="D6F5DD"/>
          <w:sz w:val="18"/>
        </w:rPr>
        <w:t>痛点</w:t>
      </w:r>
      <w:r>
        <w:rPr>
          <w:rFonts w:ascii="Consolas" w:eastAsia="Consolas" w:hAnsi="Consolas"/>
          <w:color w:val="D6F5DD"/>
          <w:sz w:val="18"/>
        </w:rPr>
        <w:t>)→keyword_detail(CPC)</w:t>
      </w:r>
      <w:r>
        <w:rPr>
          <w:rFonts w:ascii="Consolas" w:eastAsia="Consolas" w:hAnsi="Consolas"/>
          <w:color w:val="D6F5DD"/>
          <w:sz w:val="18"/>
        </w:rPr>
        <w:t>，输出决策表</w:t>
      </w:r>
      <w:r>
        <w:rPr>
          <w:rFonts w:ascii="Consolas" w:eastAsia="Consolas" w:hAnsi="Consolas"/>
          <w:color w:val="D6F5DD"/>
          <w:sz w:val="18"/>
        </w:rPr>
        <w:t>+</w:t>
      </w:r>
      <w:r>
        <w:rPr>
          <w:rFonts w:ascii="Consolas" w:eastAsia="Consolas" w:hAnsi="Consolas"/>
          <w:color w:val="D6F5DD"/>
          <w:sz w:val="18"/>
        </w:rPr>
        <w:t>利润。</w:t>
      </w:r>
      <w:r>
        <w:rPr>
          <w:rFonts w:ascii="Consolas" w:eastAsia="Consolas" w:hAnsi="Consolas"/>
          <w:color w:val="D6F5DD"/>
          <w:sz w:val="18"/>
        </w:rPr>
        <w:t>stop after 35 turns</w:t>
      </w:r>
    </w:p>
    <w:p w14:paraId="03036F3B" w14:textId="77777777" w:rsidR="009159B2" w:rsidRDefault="00BE3A29">
      <w:pPr>
        <w:pStyle w:val="1"/>
      </w:pPr>
      <w:r>
        <w:t>自动化是个持续更新迭代的过程</w:t>
      </w:r>
    </w:p>
    <w:p w14:paraId="35CEDC30" w14:textId="77777777" w:rsidR="009159B2" w:rsidRDefault="00BE3A29">
      <w:r>
        <w:t xml:space="preserve">Stanford HAI </w:t>
      </w:r>
      <w:r>
        <w:t>的</w:t>
      </w:r>
      <w:r>
        <w:t xml:space="preserve"> 2026 AI Index </w:t>
      </w:r>
      <w:r>
        <w:t>报告给了一个数据：</w:t>
      </w:r>
      <w:r>
        <w:t xml:space="preserve">AI agent </w:t>
      </w:r>
      <w:r>
        <w:t>在真实计算机任务上的成功率，两年内从</w:t>
      </w:r>
      <w:r>
        <w:t xml:space="preserve"> 12% </w:t>
      </w:r>
      <w:r>
        <w:t>跳到了</w:t>
      </w:r>
      <w:r>
        <w:t xml:space="preserve"> 66%</w:t>
      </w:r>
      <w:r>
        <w:t>，离人类水平只差</w:t>
      </w:r>
      <w:r>
        <w:t xml:space="preserve"> 6 </w:t>
      </w:r>
      <w:r>
        <w:t>个百分点。</w:t>
      </w:r>
      <w:r>
        <w:t xml:space="preserve">OpenAI </w:t>
      </w:r>
      <w:r>
        <w:t>内部，</w:t>
      </w:r>
      <w:r>
        <w:t xml:space="preserve">70% </w:t>
      </w:r>
      <w:r>
        <w:t>的人每天让</w:t>
      </w:r>
      <w:r>
        <w:t xml:space="preserve"> Codex </w:t>
      </w:r>
      <w:r>
        <w:t>干超过一小时的活，</w:t>
      </w:r>
      <w:r>
        <w:t>四分之一的人干超过八小时。法务和</w:t>
      </w:r>
      <w:r>
        <w:t xml:space="preserve"> HR </w:t>
      </w:r>
      <w:r>
        <w:t>用得比程序员还猛。</w:t>
      </w:r>
    </w:p>
    <w:p w14:paraId="5BE1E84B" w14:textId="77777777" w:rsidR="009159B2" w:rsidRDefault="00BE3A29">
      <w:r>
        <w:t>但也请不要期待一步到位，真正最有效的方法就是跟你的</w:t>
      </w:r>
      <w:r>
        <w:t xml:space="preserve"> Agent </w:t>
      </w:r>
      <w:r>
        <w:t>不断循环和探讨优化，发现问题解决问题，这些时间是值得的。</w:t>
      </w:r>
    </w:p>
    <w:p w14:paraId="04996156" w14:textId="77777777" w:rsidR="009159B2" w:rsidRDefault="00BE3A29">
      <w:r>
        <w:t>我们卖家要保持机敏，</w:t>
      </w:r>
      <w:r>
        <w:t xml:space="preserve">AI </w:t>
      </w:r>
      <w:r>
        <w:t>的迭代现在是按周计算，固守舒适带和一招鲜吃遍天的时代已经过去，不断修炼自己的认知、审美与判断力才是卖家的核心竞争力。</w:t>
      </w:r>
    </w:p>
    <w:p w14:paraId="0B37DCCA" w14:textId="77777777" w:rsidR="009159B2" w:rsidRDefault="00BE3A29">
      <w:r>
        <w:t>最终的目标，不是聊天。是你的专属</w:t>
      </w:r>
      <w:r>
        <w:t xml:space="preserve"> Agent </w:t>
      </w:r>
      <w:r>
        <w:t>自己规划、执行、验证、交付，一条线跑到底。选品只是第一步。接下来是</w:t>
      </w:r>
      <w:r>
        <w:t xml:space="preserve"> Listing</w:t>
      </w:r>
      <w:r>
        <w:t>、</w:t>
      </w:r>
      <w:r>
        <w:t>PPC</w:t>
      </w:r>
      <w:r>
        <w:t>、库存、客服</w:t>
      </w:r>
      <w:r>
        <w:t>——</w:t>
      </w:r>
      <w:r>
        <w:t>一个环节一个环节来。先跑一条试试。</w:t>
      </w:r>
    </w:p>
    <w:p w14:paraId="791DDBDD" w14:textId="77777777" w:rsidR="009159B2" w:rsidRDefault="00BE3A29">
      <w:r>
        <w:t>我们近期也会安排一场直播，给大家分享一些</w:t>
      </w:r>
      <w:r>
        <w:t xml:space="preserve"> Sorftime </w:t>
      </w:r>
      <w:r>
        <w:t>自营店铺的自动化经验，请持续关注我们公众号和视频号，获取预约通知。</w:t>
      </w:r>
    </w:p>
    <w:p w14:paraId="0988AD1E" w14:textId="77777777" w:rsidR="009159B2" w:rsidRDefault="009159B2">
      <w:pPr>
        <w:pBdr>
          <w:bottom w:val="single" w:sz="6" w:space="1" w:color="CCCCCC"/>
        </w:pBdr>
      </w:pPr>
    </w:p>
    <w:p w14:paraId="5B6606E1" w14:textId="77777777" w:rsidR="009159B2" w:rsidRDefault="00BE3A29">
      <w:r>
        <w:rPr>
          <w:b/>
        </w:rPr>
        <w:t>本文引用：</w:t>
      </w:r>
      <w:r>
        <w:br/>
      </w:r>
      <w:r>
        <w:br/>
        <w:t xml:space="preserve">  </w:t>
      </w:r>
      <w:r>
        <w:t>【</w:t>
      </w:r>
      <w:r>
        <w:t>1</w:t>
      </w:r>
      <w:r>
        <w:t>】</w:t>
      </w:r>
      <w:r>
        <w:t>Stanford HAI "AI Index Report 2026"</w:t>
      </w:r>
      <w:r>
        <w:t xml:space="preserve">　【</w:t>
      </w:r>
      <w:r>
        <w:t>2</w:t>
      </w:r>
      <w:r>
        <w:t>】</w:t>
      </w:r>
      <w:r>
        <w:t>OpenAI "The Shift to Agentic AI" (2026.6)</w:t>
      </w:r>
      <w:r>
        <w:t xml:space="preserve">　【</w:t>
      </w:r>
      <w:r>
        <w:t>3</w:t>
      </w:r>
      <w:r>
        <w:t>】</w:t>
      </w:r>
      <w:r>
        <w:t>AgentCentral "AI Agent Workflow Automation for Amazon Sellers" (2026.6)</w:t>
      </w:r>
      <w:r>
        <w:t xml:space="preserve">　【</w:t>
      </w:r>
      <w:r>
        <w:t>4</w:t>
      </w:r>
      <w:r>
        <w:t>】</w:t>
      </w:r>
      <w:r>
        <w:t>Nova Analytics (202</w:t>
      </w:r>
      <w:r>
        <w:t>6)</w:t>
      </w:r>
      <w:r>
        <w:t xml:space="preserve">　【</w:t>
      </w:r>
      <w:r>
        <w:t>5</w:t>
      </w:r>
      <w:r>
        <w:t>】晚点</w:t>
      </w:r>
      <w:r>
        <w:t xml:space="preserve"> LatePost (2026.7)</w:t>
      </w:r>
      <w:r>
        <w:t xml:space="preserve">　【</w:t>
      </w:r>
      <w:r>
        <w:t>6</w:t>
      </w:r>
      <w:r>
        <w:t>】</w:t>
      </w:r>
      <w:r>
        <w:t>SalesDuo (2026)</w:t>
      </w:r>
      <w:r>
        <w:t xml:space="preserve">　【</w:t>
      </w:r>
      <w:r>
        <w:t>7</w:t>
      </w:r>
      <w:r>
        <w:t>】</w:t>
      </w:r>
      <w:r>
        <w:t>Nexscope Amazon-Skills GitHub</w:t>
      </w:r>
      <w:r>
        <w:t xml:space="preserve">　【</w:t>
      </w:r>
      <w:r>
        <w:t>8</w:t>
      </w:r>
      <w:r>
        <w:t>】</w:t>
      </w:r>
      <w:r>
        <w:t>Chris Rawlings YouTube</w:t>
      </w:r>
      <w:r>
        <w:t xml:space="preserve">　【</w:t>
      </w:r>
      <w:r>
        <w:t>9</w:t>
      </w:r>
      <w:r>
        <w:t>】</w:t>
      </w:r>
      <w:r>
        <w:lastRenderedPageBreak/>
        <w:t>AM/PM Podcast #524</w:t>
      </w:r>
      <w:r>
        <w:t xml:space="preserve">　【</w:t>
      </w:r>
      <w:r>
        <w:t>10</w:t>
      </w:r>
      <w:r>
        <w:t>】</w:t>
      </w:r>
      <w:r>
        <w:t>eDesk (2026)</w:t>
      </w:r>
      <w:r>
        <w:t xml:space="preserve">　【</w:t>
      </w:r>
      <w:r>
        <w:t>11</w:t>
      </w:r>
      <w:r>
        <w:t>】</w:t>
      </w:r>
      <w:r>
        <w:t>PrepVia (2026)</w:t>
      </w:r>
      <w:r>
        <w:t xml:space="preserve">　【</w:t>
      </w:r>
      <w:r>
        <w:t>12</w:t>
      </w:r>
      <w:r>
        <w:t>】</w:t>
      </w:r>
      <w:r>
        <w:t>Deepak Patel SellerShorts (2026.5)</w:t>
      </w:r>
    </w:p>
    <w:p w14:paraId="7422BB4E" w14:textId="77777777" w:rsidR="009159B2" w:rsidRDefault="00BE3A29">
      <w:pPr>
        <w:jc w:val="center"/>
      </w:pPr>
      <w:r>
        <w:rPr>
          <w:noProof/>
        </w:rPr>
        <w:drawing>
          <wp:inline distT="0" distB="0" distL="0" distR="0" wp14:anchorId="15D93F1A" wp14:editId="4A567FBE">
            <wp:extent cx="5486400" cy="48818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89CE" w14:textId="77777777" w:rsidR="009159B2" w:rsidRDefault="00BE3A29">
      <w:pPr>
        <w:jc w:val="center"/>
      </w:pPr>
      <w:r>
        <w:rPr>
          <w:noProof/>
        </w:rPr>
        <w:lastRenderedPageBreak/>
        <w:drawing>
          <wp:inline distT="0" distB="0" distL="0" distR="0" wp14:anchorId="736F77CF" wp14:editId="16542D99">
            <wp:extent cx="5486400" cy="9525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A862" w14:textId="77777777" w:rsidR="009159B2" w:rsidRDefault="00BE3A29">
      <w:pPr>
        <w:jc w:val="center"/>
      </w:pPr>
      <w:r>
        <w:rPr>
          <w:noProof/>
        </w:rPr>
        <w:lastRenderedPageBreak/>
        <w:drawing>
          <wp:inline distT="0" distB="0" distL="0" distR="0" wp14:anchorId="3666018D" wp14:editId="02565631">
            <wp:extent cx="5486400" cy="18084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9DE1" w14:textId="77777777" w:rsidR="009159B2" w:rsidRDefault="00BE3A29">
      <w:pPr>
        <w:jc w:val="center"/>
      </w:pPr>
      <w:r>
        <w:rPr>
          <w:noProof/>
        </w:rPr>
        <w:drawing>
          <wp:inline distT="0" distB="0" distL="0" distR="0" wp14:anchorId="453552B8" wp14:editId="29B32A2C">
            <wp:extent cx="5486400" cy="34086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9853" w14:textId="77777777" w:rsidR="009159B2" w:rsidRDefault="00BE3A29">
      <w:r>
        <w:t>— END —</w:t>
      </w:r>
      <w:r>
        <w:br/>
      </w:r>
      <w:r>
        <w:t>整理稿由</w:t>
      </w:r>
      <w:r>
        <w:t xml:space="preserve"> WorkBuddy </w:t>
      </w:r>
      <w:r>
        <w:t>提取自微信公众号原文，配图与文字均来自原文章，已按阅读顺序重新排版。</w:t>
      </w:r>
    </w:p>
    <w:sectPr w:rsidR="009159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201203">
    <w:abstractNumId w:val="8"/>
  </w:num>
  <w:num w:numId="2" w16cid:durableId="884488758">
    <w:abstractNumId w:val="6"/>
  </w:num>
  <w:num w:numId="3" w16cid:durableId="564144950">
    <w:abstractNumId w:val="5"/>
  </w:num>
  <w:num w:numId="4" w16cid:durableId="1687712838">
    <w:abstractNumId w:val="4"/>
  </w:num>
  <w:num w:numId="5" w16cid:durableId="840781484">
    <w:abstractNumId w:val="7"/>
  </w:num>
  <w:num w:numId="6" w16cid:durableId="1016811601">
    <w:abstractNumId w:val="3"/>
  </w:num>
  <w:num w:numId="7" w16cid:durableId="1961497767">
    <w:abstractNumId w:val="2"/>
  </w:num>
  <w:num w:numId="8" w16cid:durableId="2109302615">
    <w:abstractNumId w:val="1"/>
  </w:num>
  <w:num w:numId="9" w16cid:durableId="1594388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9B2"/>
    <w:rsid w:val="00AA1D8D"/>
    <w:rsid w:val="00B47730"/>
    <w:rsid w:val="00BE3A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E13D5"/>
  <w14:defaultImageDpi w14:val="300"/>
  <w15:docId w15:val="{304529FB-849B-DA43-8632-E5D64000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webdatainsights.com/solutions/amazon-competitor-price-tracking" TargetMode="External"/><Relationship Id="rId26" Type="http://schemas.openxmlformats.org/officeDocument/2006/relationships/image" Target="media/image12.jpg"/><Relationship Id="rId39" Type="http://schemas.openxmlformats.org/officeDocument/2006/relationships/image" Target="media/image21.png"/><Relationship Id="rId21" Type="http://schemas.openxmlformats.org/officeDocument/2006/relationships/hyperlink" Target="https://xneeti.com/blog/best-amazon-review-management-tools" TargetMode="External"/><Relationship Id="rId34" Type="http://schemas.openxmlformats.org/officeDocument/2006/relationships/hyperlink" Target="https://mp.weixin.qq.com/s?__biz=MzU2NDgwNTIzMA%3D%3D&amp;mid=2247500722&amp;idx=1&amp;sn=252619335c46746a25919085b6b0c5be&amp;scene=21" TargetMode="Externa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hyperlink" Target="https://salesduo.com/blog/amazon-keyword-research-tools-rank-tracker" TargetMode="External"/><Relationship Id="rId20" Type="http://schemas.openxmlformats.org/officeDocument/2006/relationships/hyperlink" Target="https://www.edesk.com/blog/how-to-never-miss-amazon-24-hour-response-deadline" TargetMode="External"/><Relationship Id="rId29" Type="http://schemas.openxmlformats.org/officeDocument/2006/relationships/hyperlink" Target="https://improvado.io/blog/amazon-seller-central-analytics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hyperlink" Target="https://salesduo.com/blog/best-ai-tools-for-amazon-sellers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1.png"/><Relationship Id="rId28" Type="http://schemas.openxmlformats.org/officeDocument/2006/relationships/hyperlink" Target="https://novadata.io/resources/blog/amazon-return-rate-analytics" TargetMode="External"/><Relationship Id="rId36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www.prepvia.com/blogs/amazon-fba-inbound-shipment-tracking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4.png"/><Relationship Id="rId35" Type="http://schemas.openxmlformats.org/officeDocument/2006/relationships/hyperlink" Target="https://salesduo.com/blog/increase-amazon-sales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hyperlink" Target="https://sentrykit.com/articles/best-amazon-monitoring-tools-in-2026" TargetMode="External"/><Relationship Id="rId17" Type="http://schemas.openxmlformats.org/officeDocument/2006/relationships/hyperlink" Target="https://plottdata.com/blogs/amazon-price-tracking-tools" TargetMode="External"/><Relationship Id="rId25" Type="http://schemas.openxmlformats.org/officeDocument/2006/relationships/hyperlink" Target="https://copymonkey.ai/amazon-a-plus-content" TargetMode="External"/><Relationship Id="rId33" Type="http://schemas.openxmlformats.org/officeDocument/2006/relationships/image" Target="media/image17.png"/><Relationship Id="rId3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2088</Words>
  <Characters>11904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 Cui</cp:lastModifiedBy>
  <cp:revision>2</cp:revision>
  <dcterms:created xsi:type="dcterms:W3CDTF">2013-12-23T23:15:00Z</dcterms:created>
  <dcterms:modified xsi:type="dcterms:W3CDTF">2026-08-21T03:41:00Z</dcterms:modified>
  <cp:category/>
</cp:coreProperties>
</file>